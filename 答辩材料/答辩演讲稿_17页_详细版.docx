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页答辩演讲稿-详细版5-分钟"/>
    <w:p>
      <w:pPr>
        <w:pStyle w:val="Heading1"/>
      </w:pPr>
      <w:r>
        <w:t xml:space="preserve">17 </w:t>
      </w:r>
      <w:r>
        <w:rPr>
          <w:rFonts w:hint="eastAsia"/>
        </w:rPr>
        <w:t xml:space="preserve">页答辩演讲稿</w:t>
      </w:r>
      <w:r>
        <w:t xml:space="preserve"> · </w:t>
      </w:r>
      <w:r>
        <w:rPr>
          <w:rFonts w:hint="eastAsia"/>
        </w:rPr>
        <w:t xml:space="preserve">详细版（5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BlockText"/>
      </w:pPr>
      <w:r>
        <w:rPr>
          <w:rFonts w:hint="eastAsia"/>
        </w:rPr>
        <w:t xml:space="preserve">用途：给答辩人准备一份“可直接照着讲、也可以按成员自己删减”的详细稿。</w:t>
      </w:r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PPT：</w:t>
      </w:r>
      <w:r>
        <w:rPr>
          <w:rStyle w:val="VerbatimChar"/>
          <w:rFonts w:hint="eastAsia"/>
        </w:rPr>
        <w:t xml:space="preserve">结题答辩PPT_最终版_17页.pptx</w:t>
      </w:r>
      <w:r>
        <w:t xml:space="preserve">。</w:t>
      </w:r>
      <w:r>
        <w:t xml:space="preserve"> </w:t>
      </w:r>
      <w:r>
        <w:rPr>
          <w:rFonts w:hint="eastAsia"/>
        </w:rPr>
        <w:t xml:space="preserve">原则：主结果、边界、方向模块的口径不要改；其他修饰性句子可以按时间删。</w:t>
      </w:r>
      <w:r>
        <w:t xml:space="preserve"> </w:t>
      </w:r>
      <w:r>
        <w:rPr>
          <w:rFonts w:hint="eastAsia"/>
        </w:rPr>
        <w:t xml:space="preserve">语速参考：中文</w:t>
      </w:r>
      <w:r>
        <w:t xml:space="preserve"> 220–260 </w:t>
      </w:r>
      <w:r>
        <w:rPr>
          <w:rFonts w:hint="eastAsia"/>
        </w:rPr>
        <w:t xml:space="preserve">字/分钟；本稿按</w:t>
      </w:r>
      <w:r>
        <w:t xml:space="preserve"> 5:00–5:30 </w:t>
      </w:r>
      <w:r>
        <w:rPr>
          <w:rFonts w:hint="eastAsia"/>
        </w:rPr>
        <w:t xml:space="preserve">设计。</w:t>
      </w:r>
    </w:p>
    <w:bookmarkStart w:id="9" w:name="分钟节奏表"/>
    <w:p>
      <w:pPr>
        <w:pStyle w:val="Heading2"/>
      </w:pPr>
      <w:r>
        <w:t xml:space="preserve">5 </w:t>
      </w:r>
      <w:r>
        <w:rPr>
          <w:rFonts w:hint="eastAsia"/>
        </w:rPr>
        <w:t xml:space="preserve">分钟节奏表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建议时长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超时时优先删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只留项目名</w:t>
            </w:r>
            <w:r>
              <w:t xml:space="preserve"> + </w:t>
            </w:r>
            <w:r>
              <w:rPr>
                <w:rFonts w:hint="eastAsia"/>
              </w:rPr>
              <w:t xml:space="preserve">自我介绍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删“传统阈值法”细节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评估基座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42/43 </w:t>
            </w:r>
            <w:r>
              <w:rPr>
                <w:rFonts w:hint="eastAsia"/>
              </w:rPr>
              <w:t xml:space="preserve">与</w:t>
            </w:r>
            <w:r>
              <w:t xml:space="preserve"> 68/16/21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全自动链路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删第</w:t>
            </w:r>
            <w:r>
              <w:t xml:space="preserve"> 4 </w:t>
            </w:r>
            <w:r>
              <w:rPr>
                <w:rFonts w:hint="eastAsia"/>
              </w:rPr>
              <w:t xml:space="preserve">条矢量化细节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物理粗提取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删参数固定那句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框提示</w:t>
            </w:r>
            <w:r>
              <w:t xml:space="preserve"> + SAM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只留“不读</w:t>
            </w:r>
            <w:r>
              <w:t xml:space="preserve"> </w:t>
            </w:r>
            <w:r>
              <w:rPr>
                <w:rFonts w:hint="eastAsia"/>
              </w:rPr>
              <w:t xml:space="preserve">GT、取并集、误差图”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删损失函数细节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实验设置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只留主口径与测试集不选模型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主结果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保留数字与“数值上高于”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3-seed </w:t>
            </w:r>
            <w:r>
              <w:rPr>
                <w:rFonts w:hint="eastAsia"/>
              </w:rPr>
              <w:t xml:space="preserve">配对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只留</w:t>
            </w:r>
            <w:r>
              <w:t xml:space="preserve"> 87/92 </w:t>
            </w:r>
            <w:r>
              <w:rPr>
                <w:rFonts w:hint="eastAsia"/>
              </w:rPr>
              <w:t xml:space="preserve">与两面板禁止横比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0.348→0.562→0.799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跨数据集/误差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只留</w:t>
            </w:r>
            <w:r>
              <w:t xml:space="preserve"> 0.784 vs Otsu 0.571 </w:t>
            </w:r>
            <w:r>
              <w:rPr>
                <w:rFonts w:hint="eastAsia"/>
              </w:rPr>
              <w:t xml:space="preserve">与漏检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单图多方法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只留</w:t>
            </w:r>
            <w:r>
              <w:t xml:space="preserve"> </w:t>
            </w:r>
            <w:r>
              <w:rPr>
                <w:rFonts w:hint="eastAsia"/>
              </w:rPr>
              <w:t xml:space="preserve">n=1、不排序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软件原型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</w:t>
            </w:r>
            <w:r>
              <w:rPr>
                <w:rFonts w:hint="eastAsia"/>
              </w:rPr>
              <w:t xml:space="preserve">GeoJSON/SHP、面积差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方向先验/S-EO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block p=0.186 </w:t>
            </w:r>
            <w:r>
              <w:rPr>
                <w:rFonts w:hint="eastAsia"/>
              </w:rPr>
              <w:t xml:space="preserve">未过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结论/边界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保留三条边界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第-1-页-封面约-10-秒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封面（约</w:t>
      </w:r>
      <w:r>
        <w:t xml:space="preserve"> 10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  <w:b/>
          <w:bCs/>
        </w:rPr>
        <w:t xml:space="preserve">【讲稿】</w:t>
      </w:r>
    </w:p>
    <w:p>
      <w:pPr>
        <w:pStyle w:val="BodyText"/>
      </w:pPr>
      <w:r>
        <w:rPr>
          <w:rFonts w:hint="eastAsia"/>
        </w:rPr>
        <w:t xml:space="preserve">各位老师好，我是</w:t>
      </w:r>
      <w:r>
        <w:t xml:space="preserve"> ShadowHunter </w:t>
      </w:r>
      <w:r>
        <w:rPr>
          <w:rFonts w:hint="eastAsia"/>
        </w:rPr>
        <w:t xml:space="preserve">团队的代表。我们汇报的项目是《基于方向提示与</w:t>
      </w:r>
      <w:r>
        <w:t xml:space="preserve"> SAM </w:t>
      </w:r>
      <w:r>
        <w:rPr>
          <w:rFonts w:hint="eastAsia"/>
        </w:rPr>
        <w:t xml:space="preserve">的遥感影像阴影检测方法研究》。</w:t>
      </w:r>
    </w:p>
    <w:p>
      <w:pPr>
        <w:pStyle w:val="BodyText"/>
      </w:pPr>
      <w:r>
        <w:rPr>
          <w:rFonts w:hint="eastAsia"/>
        </w:rPr>
        <w:t xml:space="preserve">这次汇报我会用五分钟，讲四件事：第一，我们为什么先修评估基座；第二，我们的全自动链路和主结果；第三，工程交付；第四，如实说明边界和方向模块的诊断结论。</w:t>
      </w:r>
    </w:p>
    <w:p>
      <w:pPr>
        <w:pStyle w:val="BodyText"/>
      </w:pPr>
      <w:r>
        <w:rPr>
          <w:rFonts w:hint="eastAsia"/>
          <w:b/>
          <w:bCs/>
        </w:rPr>
        <w:t xml:space="preserve">【答辩提示】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项目名必须按申报书原名说，不要把“物理先验提示</w:t>
      </w:r>
      <w:r>
        <w:t xml:space="preserve"> + </w:t>
      </w:r>
      <w:r>
        <w:rPr>
          <w:rFonts w:hint="eastAsia"/>
        </w:rPr>
        <w:t xml:space="preserve">LoRA”当成项目名；那是方法副标题。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如果时间紧，最后一句“四件事”可以省略。</w:t>
      </w:r>
    </w:p>
    <w:p>
      <w:r>
        <w:pict>
          <v:rect style="width:0;height:1.5pt" o:hralign="center" o:hrstd="t" o:hr="t"/>
        </w:pict>
      </w:r>
    </w:p>
    <w:bookmarkEnd w:id="10"/>
    <w:bookmarkStart w:id="11" w:name="第-2-页-问题与挑战约-20-秒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问题与挑战（约</w:t>
      </w:r>
      <w:r>
        <w:t xml:space="preserve"> 20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  <w:b/>
          <w:bCs/>
        </w:rPr>
        <w:t xml:space="preserve">【讲稿】</w:t>
      </w:r>
    </w:p>
    <w:p>
      <w:pPr>
        <w:pStyle w:val="BodyText"/>
      </w:pPr>
      <w:r>
        <w:rPr>
          <w:rFonts w:hint="eastAsia"/>
        </w:rPr>
        <w:t xml:space="preserve">先说问题。阴影是遥感影像里最常见的“隐形干扰源”：它会遮挡地物细节、扭曲局部光谱，影响土地覆盖分类、变化检测和目标识别。</w:t>
      </w:r>
    </w:p>
    <w:p>
      <w:pPr>
        <w:pStyle w:val="BodyText"/>
      </w:pPr>
      <w:r>
        <w:rPr>
          <w:rFonts w:hint="eastAsia"/>
        </w:rPr>
        <w:t xml:space="preserve">传统阈值法需要逐场景调参，水体、深色植被、深色路面很容易和阴影混淆；全监督网络精度更高，但像素级标注成本很高，跨场景迁移也不稳。SAM</w:t>
      </w:r>
      <w:r>
        <w:t xml:space="preserve"> </w:t>
      </w:r>
      <w:r>
        <w:rPr>
          <w:rFonts w:hint="eastAsia"/>
        </w:rPr>
        <w:t xml:space="preserve">的边界分割能力很强，但它是通用模型，零样本并不懂“遥感阴影”。</w:t>
      </w:r>
    </w:p>
    <w:p>
      <w:pPr>
        <w:pStyle w:val="BodyText"/>
      </w:pPr>
      <w:r>
        <w:rPr>
          <w:rFonts w:hint="eastAsia"/>
        </w:rPr>
        <w:t xml:space="preserve">所以我们的目标不是再造一个通用分割网络，而是用低成本把</w:t>
      </w:r>
      <w:r>
        <w:t xml:space="preserve"> SAM </w:t>
      </w:r>
      <w:r>
        <w:rPr>
          <w:rFonts w:hint="eastAsia"/>
        </w:rPr>
        <w:t xml:space="preserve">变成可用的阴影检测器。</w:t>
      </w:r>
    </w:p>
    <w:p>
      <w:pPr>
        <w:pStyle w:val="BodyText"/>
      </w:pPr>
      <w:r>
        <w:rPr>
          <w:rFonts w:hint="eastAsia"/>
          <w:b/>
          <w:bCs/>
        </w:rPr>
        <w:t xml:space="preserve">【答辩提示】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这里只建立动机，不要展开讲</w:t>
      </w:r>
      <w:r>
        <w:t xml:space="preserve"> SAM </w:t>
      </w:r>
      <w:r>
        <w:rPr>
          <w:rFonts w:hint="eastAsia"/>
        </w:rPr>
        <w:t xml:space="preserve">结构。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如果评委追问“为什么不用现成阴影检测模型”，可以答：我们对比过</w:t>
      </w:r>
      <w:r>
        <w:t xml:space="preserve"> U-Net、SegNet、Mask </w:t>
      </w:r>
      <w:r>
        <w:rPr>
          <w:rFonts w:hint="eastAsia"/>
        </w:rPr>
        <w:t xml:space="preserve">R-CNN，也参考了</w:t>
      </w:r>
      <w:r>
        <w:t xml:space="preserve"> SAM-Adapter/ShadowSAM </w:t>
      </w:r>
      <w:r>
        <w:rPr>
          <w:rFonts w:hint="eastAsia"/>
        </w:rPr>
        <w:t xml:space="preserve">的思路；本项目的差异是物理先验</w:t>
      </w:r>
      <w:r>
        <w:t xml:space="preserve"> + </w:t>
      </w:r>
      <w:r>
        <w:rPr>
          <w:rFonts w:hint="eastAsia"/>
        </w:rPr>
        <w:t xml:space="preserve">自动框提示</w:t>
      </w:r>
      <w:r>
        <w:t xml:space="preserve"> + LoRA </w:t>
      </w:r>
      <w:r>
        <w:rPr>
          <w:rFonts w:hint="eastAsia"/>
        </w:rPr>
        <w:t xml:space="preserve">的低成本组合。</w:t>
      </w:r>
    </w:p>
    <w:p>
      <w:r>
        <w:pict>
          <v:rect style="width:0;height:1.5pt" o:hralign="center" o:hrstd="t" o:hr="t"/>
        </w:pict>
      </w:r>
    </w:p>
    <w:bookmarkEnd w:id="11"/>
    <w:bookmarkStart w:id="12" w:name="第-3-页-评估基座约-25-秒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评估基座（约</w:t>
      </w:r>
      <w:r>
        <w:t xml:space="preserve"> 25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  <w:b/>
          <w:bCs/>
        </w:rPr>
        <w:t xml:space="preserve">【讲稿】</w:t>
      </w:r>
    </w:p>
    <w:p>
      <w:pPr>
        <w:pStyle w:val="BodyText"/>
      </w:pPr>
      <w:r>
        <w:rPr>
          <w:rFonts w:hint="eastAsia"/>
        </w:rPr>
        <w:t xml:space="preserve">在报任何数字之前，我们先修评估基座。我们发现</w:t>
      </w:r>
      <w:r>
        <w:t xml:space="preserve"> AISD </w:t>
      </w:r>
      <w:r>
        <w:rPr>
          <w:rFonts w:hint="eastAsia"/>
        </w:rPr>
        <w:t xml:space="preserve">自带的</w:t>
      </w:r>
      <w:r>
        <w:t xml:space="preserve"> Test51 </w:t>
      </w:r>
      <w:r>
        <w:rPr>
          <w:rFonts w:hint="eastAsia"/>
        </w:rPr>
        <w:t xml:space="preserve">和</w:t>
      </w:r>
      <w:r>
        <w:t xml:space="preserve"> Train412 </w:t>
      </w:r>
      <w:r>
        <w:rPr>
          <w:rFonts w:hint="eastAsia"/>
        </w:rPr>
        <w:t xml:space="preserve">存在同源泄漏：43</w:t>
      </w:r>
      <w:r>
        <w:t xml:space="preserve"> </w:t>
      </w:r>
      <w:r>
        <w:rPr>
          <w:rFonts w:hint="eastAsia"/>
        </w:rPr>
        <w:t xml:space="preserve">个原始大图基名里有</w:t>
      </w:r>
      <w:r>
        <w:t xml:space="preserve"> 42 </w:t>
      </w:r>
      <w:r>
        <w:rPr>
          <w:rFonts w:hint="eastAsia"/>
        </w:rPr>
        <w:t xml:space="preserve">个重叠，51</w:t>
      </w:r>
      <w:r>
        <w:t xml:space="preserve"> </w:t>
      </w:r>
      <w:r>
        <w:rPr>
          <w:rFonts w:hint="eastAsia"/>
        </w:rPr>
        <w:t xml:space="preserve">张测试图里有</w:t>
      </w:r>
      <w:r>
        <w:t xml:space="preserve"> 50 </w:t>
      </w:r>
      <w:r>
        <w:rPr>
          <w:rFonts w:hint="eastAsia"/>
        </w:rPr>
        <w:t xml:space="preserve">张来自训练场景。用这个划分报指标，IoU</w:t>
      </w:r>
      <w:r>
        <w:t xml:space="preserve"> </w:t>
      </w:r>
      <w:r>
        <w:rPr>
          <w:rFonts w:hint="eastAsia"/>
        </w:rPr>
        <w:t xml:space="preserve">会系统性偏高。</w:t>
      </w:r>
    </w:p>
    <w:p>
      <w:pPr>
        <w:pStyle w:val="BodyText"/>
      </w:pPr>
      <w:r>
        <w:rPr>
          <w:rFonts w:hint="eastAsia"/>
        </w:rPr>
        <w:t xml:space="preserve">所以第一，我们按原始大图基名整组重划，得到</w:t>
      </w:r>
      <w:r>
        <w:t xml:space="preserve"> 68 </w:t>
      </w:r>
      <w:r>
        <w:rPr>
          <w:rFonts w:hint="eastAsia"/>
        </w:rPr>
        <w:t xml:space="preserve">张训练、16</w:t>
      </w:r>
      <w:r>
        <w:t xml:space="preserve"> </w:t>
      </w:r>
      <w:r>
        <w:rPr>
          <w:rFonts w:hint="eastAsia"/>
        </w:rPr>
        <w:t xml:space="preserve">张验证、21</w:t>
      </w:r>
      <w:r>
        <w:t xml:space="preserve"> </w:t>
      </w:r>
      <w:r>
        <w:rPr>
          <w:rFonts w:hint="eastAsia"/>
        </w:rPr>
        <w:t xml:space="preserve">张测试原图，对应</w:t>
      </w:r>
      <w:r>
        <w:t xml:space="preserve"> 262、58、92 </w:t>
      </w:r>
      <w:r>
        <w:rPr>
          <w:rFonts w:hint="eastAsia"/>
        </w:rPr>
        <w:t xml:space="preserve">张子图，三集不重叠。第二，所有深度方法都在同一划分上重训、同一脚本评估。第三，我们还修复了早期</w:t>
      </w:r>
      <w:r>
        <w:t xml:space="preserve"> U-Net/SegNet </w:t>
      </w:r>
      <w:r>
        <w:rPr>
          <w:rFonts w:hint="eastAsia"/>
        </w:rPr>
        <w:t xml:space="preserve">基线里图像和掩膜独立翻转导致的标签错位</w:t>
      </w:r>
      <w:r>
        <w:t xml:space="preserve"> bug。</w:t>
      </w:r>
    </w:p>
    <w:p>
      <w:pPr>
        <w:pStyle w:val="BodyText"/>
      </w:pPr>
      <w:r>
        <w:rPr>
          <w:rFonts w:hint="eastAsia"/>
        </w:rPr>
        <w:t xml:space="preserve">这一页不是“我们又跑了一个高分”，而是“我们先证明分数可信”。后面的主结果都建立在这个基座上。</w:t>
      </w:r>
    </w:p>
    <w:p>
      <w:pPr>
        <w:pStyle w:val="BodyText"/>
      </w:pPr>
      <w:r>
        <w:rPr>
          <w:rFonts w:hint="eastAsia"/>
          <w:b/>
          <w:bCs/>
        </w:rPr>
        <w:t xml:space="preserve">【答辩提示】</w:t>
      </w:r>
    </w:p>
    <w:p>
      <w:pPr>
        <w:pStyle w:val="Compact"/>
        <w:numPr>
          <w:ilvl w:val="0"/>
          <w:numId w:val="1003"/>
        </w:numPr>
      </w:pPr>
      <w:r>
        <w:t xml:space="preserve">42/43、50/51、68/16/21、262/58/92 </w:t>
      </w:r>
      <w:r>
        <w:rPr>
          <w:rFonts w:hint="eastAsia"/>
        </w:rPr>
        <w:t xml:space="preserve">是高频追问点，必须记熟。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不要说</w:t>
      </w:r>
      <w:r>
        <w:t xml:space="preserve"> AISD </w:t>
      </w:r>
      <w:r>
        <w:rPr>
          <w:rFonts w:hint="eastAsia"/>
        </w:rPr>
        <w:t xml:space="preserve">自带划分是“官方划分”；它是数据集随附划分，而且带泄漏。</w:t>
      </w:r>
    </w:p>
    <w:p>
      <w:r>
        <w:pict>
          <v:rect style="width:0;height:1.5pt" o:hralign="center" o:hrstd="t" o:hr="t"/>
        </w:pict>
      </w:r>
    </w:p>
    <w:bookmarkEnd w:id="12"/>
    <w:bookmarkStart w:id="13" w:name="第-4-页-全自动链路约-25-秒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全自动链路（约</w:t>
      </w:r>
      <w:r>
        <w:t xml:space="preserve"> 25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  <w:b/>
          <w:bCs/>
        </w:rPr>
        <w:t xml:space="preserve">【讲稿】</w:t>
      </w:r>
    </w:p>
    <w:p>
      <w:pPr>
        <w:pStyle w:val="BodyText"/>
      </w:pPr>
      <w:r>
        <w:rPr>
          <w:rFonts w:hint="eastAsia"/>
        </w:rPr>
        <w:t xml:space="preserve">我们的方法可以概括成一句话：让物理先验回答“阴影在哪里”，让微调后的</w:t>
      </w:r>
      <w:r>
        <w:t xml:space="preserve"> SAM </w:t>
      </w:r>
      <w:r>
        <w:rPr>
          <w:rFonts w:hint="eastAsia"/>
        </w:rPr>
        <w:t xml:space="preserve">回答“边界切多准”。</w:t>
      </w:r>
    </w:p>
    <w:p>
      <w:pPr>
        <w:pStyle w:val="BodyText"/>
      </w:pPr>
      <w:r>
        <w:rPr>
          <w:rFonts w:hint="eastAsia"/>
        </w:rPr>
        <w:t xml:space="preserve">具体四步：第一步，CLAHE</w:t>
      </w:r>
      <w:r>
        <w:t xml:space="preserve"> </w:t>
      </w:r>
      <w:r>
        <w:rPr>
          <w:rFonts w:hint="eastAsia"/>
        </w:rPr>
        <w:t xml:space="preserve">增强、Otsu</w:t>
      </w:r>
      <w:r>
        <w:t xml:space="preserve"> </w:t>
      </w:r>
      <w:r>
        <w:rPr>
          <w:rFonts w:hint="eastAsia"/>
        </w:rPr>
        <w:t xml:space="preserve">阈值、形态学开运算，得到高召回的候选阴影区；第二步，对候选区做连通域分析，自动生成框提示，提示只来自输入影像，不读取</w:t>
      </w:r>
      <w:r>
        <w:t xml:space="preserve"> </w:t>
      </w:r>
      <w:r>
        <w:rPr>
          <w:rFonts w:hint="eastAsia"/>
        </w:rPr>
        <w:t xml:space="preserve">GT；第三步，冻结</w:t>
      </w:r>
      <w:r>
        <w:t xml:space="preserve"> SAM </w:t>
      </w:r>
      <w:r>
        <w:rPr>
          <w:rFonts w:hint="eastAsia"/>
        </w:rPr>
        <w:t xml:space="preserve">编码器，用</w:t>
      </w:r>
      <w:r>
        <w:t xml:space="preserve"> LoRA </w:t>
      </w:r>
      <w:r>
        <w:rPr>
          <w:rFonts w:hint="eastAsia"/>
        </w:rPr>
        <w:t xml:space="preserve">微调，同时训练提示编码器和掩膜解码器；第四步，把掩膜矢量化，输出</w:t>
      </w:r>
      <w:r>
        <w:t xml:space="preserve"> GeoJSON </w:t>
      </w:r>
      <w:r>
        <w:rPr>
          <w:rFonts w:hint="eastAsia"/>
        </w:rPr>
        <w:t xml:space="preserve">或</w:t>
      </w:r>
      <w:r>
        <w:t xml:space="preserve"> Shapefile。</w:t>
      </w:r>
    </w:p>
    <w:p>
      <w:pPr>
        <w:pStyle w:val="BodyText"/>
      </w:pPr>
      <w:r>
        <w:rPr>
          <w:rFonts w:hint="eastAsia"/>
        </w:rPr>
        <w:t xml:space="preserve">整个流程不需要人工点选，也不需要逐场景调阈值。</w:t>
      </w:r>
    </w:p>
    <w:p>
      <w:pPr>
        <w:pStyle w:val="BodyText"/>
      </w:pPr>
      <w:r>
        <w:rPr>
          <w:rFonts w:hint="eastAsia"/>
          <w:b/>
          <w:bCs/>
        </w:rPr>
        <w:t xml:space="preserve">【答辩提示】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“不读取</w:t>
      </w:r>
      <w:r>
        <w:t xml:space="preserve"> </w:t>
      </w:r>
      <w:r>
        <w:rPr>
          <w:rFonts w:hint="eastAsia"/>
        </w:rPr>
        <w:t xml:space="preserve">GT”要强调，这是全自动和无泄漏的关键。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如果评委问“物理先验是不是很粗糙”，可以答：它的目标不是精确边界，而是高召回候选；边界由</w:t>
      </w:r>
      <w:r>
        <w:t xml:space="preserve"> SAM </w:t>
      </w:r>
      <w:r>
        <w:rPr>
          <w:rFonts w:hint="eastAsia"/>
        </w:rPr>
        <w:t xml:space="preserve">负责。</w:t>
      </w:r>
    </w:p>
    <w:p>
      <w:r>
        <w:pict>
          <v:rect style="width:0;height:1.5pt" o:hralign="center" o:hrstd="t" o:hr="t"/>
        </w:pict>
      </w:r>
    </w:p>
    <w:bookmarkEnd w:id="13"/>
    <w:bookmarkStart w:id="14" w:name="第-5-页-物理粗提取约-20-秒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物理粗提取（约</w:t>
      </w:r>
      <w:r>
        <w:t xml:space="preserve"> 20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  <w:b/>
          <w:bCs/>
        </w:rPr>
        <w:t xml:space="preserve">【讲稿】</w:t>
      </w:r>
    </w:p>
    <w:p>
      <w:pPr>
        <w:pStyle w:val="BodyText"/>
      </w:pPr>
      <w:r>
        <w:rPr>
          <w:rFonts w:hint="eastAsia"/>
        </w:rPr>
        <w:t xml:space="preserve">这一页是粗提取的分阶段结果。先灰度化，再做</w:t>
      </w:r>
      <w:r>
        <w:t xml:space="preserve"> CLAHE </w:t>
      </w:r>
      <w:r>
        <w:rPr>
          <w:rFonts w:hint="eastAsia"/>
        </w:rPr>
        <w:t xml:space="preserve">增强暗部细节；然后反相，让阴影变成亮区，再做</w:t>
      </w:r>
      <w:r>
        <w:t xml:space="preserve"> Otsu </w:t>
      </w:r>
      <w:r>
        <w:rPr>
          <w:rFonts w:hint="eastAsia"/>
        </w:rPr>
        <w:t xml:space="preserve">自动阈值分割；接着用形态学开运算去掉细小噪声；最后对连通域做面积过滤，面积小于</w:t>
      </w:r>
      <w:r>
        <w:t xml:space="preserve"> 300 </w:t>
      </w:r>
      <w:r>
        <w:rPr>
          <w:rFonts w:hint="eastAsia"/>
        </w:rPr>
        <w:t xml:space="preserve">像素的不要，剩下的取轴对齐包围框。</w:t>
      </w:r>
    </w:p>
    <w:p>
      <w:pPr>
        <w:pStyle w:val="BodyText"/>
      </w:pPr>
      <w:r>
        <w:rPr>
          <w:rFonts w:hint="eastAsia"/>
        </w:rPr>
        <w:t xml:space="preserve">粗提取的目标是“找得全”，不是“切得准”。参数在训练/验证阶段固定，测试阶段不调整，避免测试集调参。</w:t>
      </w:r>
    </w:p>
    <w:p>
      <w:pPr>
        <w:pStyle w:val="BodyText"/>
      </w:pPr>
      <w:r>
        <w:rPr>
          <w:rFonts w:hint="eastAsia"/>
          <w:b/>
          <w:bCs/>
        </w:rPr>
        <w:t xml:space="preserve">【答辩提示】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如果时间紧，这一页可以只讲“CLAHE</w:t>
      </w:r>
      <w:r>
        <w:t xml:space="preserve"> → </w:t>
      </w:r>
      <w:r>
        <w:rPr>
          <w:rFonts w:hint="eastAsia"/>
        </w:rPr>
        <w:t xml:space="preserve">反相</w:t>
      </w:r>
      <w:r>
        <w:t xml:space="preserve"> Otsu → </w:t>
      </w:r>
      <w:r>
        <w:rPr>
          <w:rFonts w:hint="eastAsia"/>
        </w:rPr>
        <w:t xml:space="preserve">形态学</w:t>
      </w:r>
      <w:r>
        <w:t xml:space="preserve"> → </w:t>
      </w:r>
      <w:r>
        <w:rPr>
          <w:rFonts w:hint="eastAsia"/>
        </w:rPr>
        <w:t xml:space="preserve">框提示”四个词。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不要展开讲</w:t>
      </w:r>
      <w:r>
        <w:t xml:space="preserve"> Otsu </w:t>
      </w:r>
      <w:r>
        <w:rPr>
          <w:rFonts w:hint="eastAsia"/>
        </w:rPr>
        <w:t xml:space="preserve">的类间方差公式，除非评委追问。</w:t>
      </w:r>
    </w:p>
    <w:p>
      <w:r>
        <w:pict>
          <v:rect style="width:0;height:1.5pt" o:hralign="center" o:hrstd="t" o:hr="t"/>
        </w:pict>
      </w:r>
    </w:p>
    <w:bookmarkEnd w:id="14"/>
    <w:bookmarkStart w:id="15" w:name="第-6-页-框提示与-sam-精修约-15-秒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框提示与</w:t>
      </w:r>
      <w:r>
        <w:t xml:space="preserve"> SAM </w:t>
      </w:r>
      <w:r>
        <w:rPr>
          <w:rFonts w:hint="eastAsia"/>
        </w:rPr>
        <w:t xml:space="preserve">精修（约</w:t>
      </w:r>
      <w:r>
        <w:t xml:space="preserve"> 15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  <w:b/>
          <w:bCs/>
        </w:rPr>
        <w:t xml:space="preserve">【讲稿】</w:t>
      </w:r>
    </w:p>
    <w:p>
      <w:pPr>
        <w:pStyle w:val="BodyText"/>
      </w:pPr>
      <w:r>
        <w:rPr>
          <w:rFonts w:hint="eastAsia"/>
        </w:rPr>
        <w:t xml:space="preserve">这一页是框提示和</w:t>
      </w:r>
      <w:r>
        <w:t xml:space="preserve"> SAM </w:t>
      </w:r>
      <w:r>
        <w:rPr>
          <w:rFonts w:hint="eastAsia"/>
        </w:rPr>
        <w:t xml:space="preserve">精修。连通域的轴对齐包围框直接作为</w:t>
      </w:r>
      <w:r>
        <w:t xml:space="preserve"> SAM </w:t>
      </w:r>
      <w:r>
        <w:rPr>
          <w:rFonts w:hint="eastAsia"/>
        </w:rPr>
        <w:t xml:space="preserve">的框提示；SAM</w:t>
      </w:r>
      <w:r>
        <w:t xml:space="preserve"> </w:t>
      </w:r>
      <w:r>
        <w:rPr>
          <w:rFonts w:hint="eastAsia"/>
        </w:rPr>
        <w:t xml:space="preserve">对每个框输出一个掩膜，最后取并集。</w:t>
      </w:r>
    </w:p>
    <w:p>
      <w:pPr>
        <w:pStyle w:val="BodyText"/>
      </w:pPr>
      <w:r>
        <w:rPr>
          <w:rFonts w:hint="eastAsia"/>
        </w:rPr>
        <w:t xml:space="preserve">右边是最终叠加和误差图：绿色是预测阴影，误差图里</w:t>
      </w:r>
      <w:r>
        <w:t xml:space="preserve"> TP </w:t>
      </w:r>
      <w:r>
        <w:rPr>
          <w:rFonts w:hint="eastAsia"/>
        </w:rPr>
        <w:t xml:space="preserve">绿、FP</w:t>
      </w:r>
      <w:r>
        <w:t xml:space="preserve"> </w:t>
      </w:r>
      <w:r>
        <w:rPr>
          <w:rFonts w:hint="eastAsia"/>
        </w:rPr>
        <w:t xml:space="preserve">红、FN</w:t>
      </w:r>
      <w:r>
        <w:t xml:space="preserve"> </w:t>
      </w:r>
      <w:r>
        <w:rPr>
          <w:rFonts w:hint="eastAsia"/>
        </w:rPr>
        <w:t xml:space="preserve">蓝。可以看到边界比粗提取干净很多，但植被、深色地物仍然会被并进来。</w:t>
      </w:r>
    </w:p>
    <w:p>
      <w:pPr>
        <w:pStyle w:val="BodyText"/>
      </w:pPr>
      <w:r>
        <w:rPr>
          <w:rFonts w:hint="eastAsia"/>
        </w:rPr>
        <w:t xml:space="preserve">框提示的好处是同时编码位置和尺度，比点提示稳，而且可以直接复用</w:t>
      </w:r>
      <w:r>
        <w:t xml:space="preserve"> SAM </w:t>
      </w:r>
      <w:r>
        <w:rPr>
          <w:rFonts w:hint="eastAsia"/>
        </w:rPr>
        <w:t xml:space="preserve">的提示编码器。</w:t>
      </w:r>
    </w:p>
    <w:p>
      <w:pPr>
        <w:pStyle w:val="BodyText"/>
      </w:pPr>
      <w:r>
        <w:rPr>
          <w:rFonts w:hint="eastAsia"/>
          <w:b/>
          <w:bCs/>
        </w:rPr>
        <w:t xml:space="preserve">【答辩提示】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如果评委问“框提示和点提示哪个好”，可以答：本项目主链路用框提示；点提示/方向点提示作为消融和诊断实现过。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单图只作示例，不要把它讲成方法排序。</w:t>
      </w:r>
    </w:p>
    <w:p>
      <w:r>
        <w:pict>
          <v:rect style="width:0;height:1.5pt" o:hralign="center" o:hrstd="t" o:hr="t"/>
        </w:pict>
      </w:r>
    </w:p>
    <w:bookmarkEnd w:id="15"/>
    <w:bookmarkStart w:id="16" w:name="第-7-页-lora-微调约-20-秒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页</w:t>
      </w:r>
      <w:r>
        <w:t xml:space="preserve"> · LoRA </w:t>
      </w:r>
      <w:r>
        <w:rPr>
          <w:rFonts w:hint="eastAsia"/>
        </w:rPr>
        <w:t xml:space="preserve">微调（约</w:t>
      </w:r>
      <w:r>
        <w:t xml:space="preserve"> 20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  <w:b/>
          <w:bCs/>
        </w:rPr>
        <w:t xml:space="preserve">【讲稿】</w:t>
      </w:r>
    </w:p>
    <w:p>
      <w:pPr>
        <w:pStyle w:val="BodyText"/>
      </w:pPr>
      <w:r>
        <w:t xml:space="preserve">LoRA </w:t>
      </w:r>
      <w:r>
        <w:rPr>
          <w:rFonts w:hint="eastAsia"/>
        </w:rPr>
        <w:t xml:space="preserve">是我们方法的核心工程点。SAM</w:t>
      </w:r>
      <w:r>
        <w:t xml:space="preserve"> </w:t>
      </w:r>
      <w:r>
        <w:rPr>
          <w:rFonts w:hint="eastAsia"/>
        </w:rPr>
        <w:t xml:space="preserve">的图像编码器是</w:t>
      </w:r>
      <w:r>
        <w:t xml:space="preserve"> </w:t>
      </w:r>
      <w:r>
        <w:rPr>
          <w:rFonts w:hint="eastAsia"/>
        </w:rPr>
        <w:t xml:space="preserve">ViT-B，总参数约</w:t>
      </w:r>
      <w:r>
        <w:t xml:space="preserve"> </w:t>
      </w:r>
      <w:r>
        <w:rPr>
          <w:rFonts w:hint="eastAsia"/>
        </w:rPr>
        <w:t xml:space="preserve">93.7M；全量微调在</w:t>
      </w:r>
      <w:r>
        <w:t xml:space="preserve"> 8GB </w:t>
      </w:r>
      <w:r>
        <w:rPr>
          <w:rFonts w:hint="eastAsia"/>
        </w:rPr>
        <w:t xml:space="preserve">笔记本显卡上不现实。</w:t>
      </w:r>
    </w:p>
    <w:p>
      <w:pPr>
        <w:pStyle w:val="BodyText"/>
      </w:pPr>
      <w:r>
        <w:rPr>
          <w:rFonts w:hint="eastAsia"/>
        </w:rPr>
        <w:t xml:space="preserve">我们的做法是冻结编码器，在注意力层的</w:t>
      </w:r>
      <w:r>
        <w:t xml:space="preserve"> qkv </w:t>
      </w:r>
      <w:r>
        <w:rPr>
          <w:rFonts w:hint="eastAsia"/>
        </w:rPr>
        <w:t xml:space="preserve">和</w:t>
      </w:r>
      <w:r>
        <w:t xml:space="preserve"> proj </w:t>
      </w:r>
      <w:r>
        <w:rPr>
          <w:rFonts w:hint="eastAsia"/>
        </w:rPr>
        <w:t xml:space="preserve">上挂</w:t>
      </w:r>
      <w:r>
        <w:t xml:space="preserve"> rank=8 </w:t>
      </w:r>
      <w:r>
        <w:rPr>
          <w:rFonts w:hint="eastAsia"/>
        </w:rPr>
        <w:t xml:space="preserve">的低秩矩阵；同时训练提示编码器和掩膜解码器。可训练参数合计</w:t>
      </w:r>
      <w:r>
        <w:t xml:space="preserve"> </w:t>
      </w:r>
      <w:r>
        <w:rPr>
          <w:rFonts w:hint="eastAsia"/>
        </w:rPr>
        <w:t xml:space="preserve">4.51M，占总参数约</w:t>
      </w:r>
      <w:r>
        <w:t xml:space="preserve"> </w:t>
      </w:r>
      <w:r>
        <w:rPr>
          <w:rFonts w:hint="eastAsia"/>
        </w:rPr>
        <w:t xml:space="preserve">4.8%，其中</w:t>
      </w:r>
      <w:r>
        <w:t xml:space="preserve"> LoRA </w:t>
      </w:r>
      <w:r>
        <w:rPr>
          <w:rFonts w:hint="eastAsia"/>
        </w:rPr>
        <w:t xml:space="preserve">本身约</w:t>
      </w:r>
      <w:r>
        <w:t xml:space="preserve"> 0.44M。</w:t>
      </w:r>
    </w:p>
    <w:p>
      <w:pPr>
        <w:pStyle w:val="BodyText"/>
      </w:pPr>
      <w:r>
        <w:rPr>
          <w:rFonts w:hint="eastAsia"/>
        </w:rPr>
        <w:t xml:space="preserve">损失用</w:t>
      </w:r>
      <w:r>
        <w:t xml:space="preserve"> Focal + </w:t>
      </w:r>
      <w:r>
        <w:rPr>
          <w:rFonts w:hint="eastAsia"/>
        </w:rPr>
        <w:t xml:space="preserve">Dice，训练用点/框双提示、水平翻转和</w:t>
      </w:r>
      <w:r>
        <w:t xml:space="preserve"> </w:t>
      </w:r>
      <w:r>
        <w:rPr>
          <w:rFonts w:hint="eastAsia"/>
        </w:rPr>
        <w:t xml:space="preserve">AMP。全部训练在</w:t>
      </w:r>
      <w:r>
        <w:t xml:space="preserve"> RTX 4060 Laptop 8GB </w:t>
      </w:r>
      <w:r>
        <w:rPr>
          <w:rFonts w:hint="eastAsia"/>
        </w:rPr>
        <w:t xml:space="preserve">上完成。低秩适配既省显存，也降低在</w:t>
      </w:r>
      <w:r>
        <w:t xml:space="preserve"> 262 </w:t>
      </w:r>
      <w:r>
        <w:rPr>
          <w:rFonts w:hint="eastAsia"/>
        </w:rPr>
        <w:t xml:space="preserve">张训练图上的过拟合风险。</w:t>
      </w:r>
    </w:p>
    <w:p>
      <w:pPr>
        <w:pStyle w:val="BodyText"/>
      </w:pPr>
      <w:r>
        <w:rPr>
          <w:rFonts w:hint="eastAsia"/>
          <w:b/>
          <w:bCs/>
        </w:rPr>
        <w:t xml:space="preserve">【答辩提示】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一定要说“4.51M</w:t>
      </w:r>
      <w:r>
        <w:t xml:space="preserve"> </w:t>
      </w:r>
      <w:r>
        <w:rPr>
          <w:rFonts w:hint="eastAsia"/>
        </w:rPr>
        <w:t xml:space="preserve">包含</w:t>
      </w:r>
      <w:r>
        <w:t xml:space="preserve"> LoRA + </w:t>
      </w:r>
      <w:r>
        <w:rPr>
          <w:rFonts w:hint="eastAsia"/>
        </w:rPr>
        <w:t xml:space="preserve">提示编码器</w:t>
      </w:r>
      <w:r>
        <w:t xml:space="preserve"> + </w:t>
      </w:r>
      <w:r>
        <w:rPr>
          <w:rFonts w:hint="eastAsia"/>
        </w:rPr>
        <w:t xml:space="preserve">解码器”，不能说“只训了</w:t>
      </w:r>
      <w:r>
        <w:t xml:space="preserve"> LoRA”。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如果评委问“为什么不冻结编码器只训头”，可以答：冻结编码器的对照</w:t>
      </w:r>
      <w:r>
        <w:t xml:space="preserve"> IoU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0.5621，说明让编码器适配遥感域是关键。</w:t>
      </w:r>
    </w:p>
    <w:p>
      <w:r>
        <w:pict>
          <v:rect style="width:0;height:1.5pt" o:hralign="center" o:hrstd="t" o:hr="t"/>
        </w:pict>
      </w:r>
    </w:p>
    <w:bookmarkEnd w:id="16"/>
    <w:bookmarkStart w:id="17" w:name="第-8-页-实验设置约-15-秒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实验设置（约</w:t>
      </w:r>
      <w:r>
        <w:t xml:space="preserve"> 15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  <w:b/>
          <w:bCs/>
        </w:rPr>
        <w:t xml:space="preserve">【讲稿】</w:t>
      </w:r>
    </w:p>
    <w:p>
      <w:pPr>
        <w:pStyle w:val="BodyText"/>
      </w:pPr>
      <w:r>
        <w:rPr>
          <w:rFonts w:hint="eastAsia"/>
        </w:rPr>
        <w:t xml:space="preserve">实验设置这一页最重要的是“主口径只有一个”：无泄漏</w:t>
      </w:r>
      <w:r>
        <w:t xml:space="preserve"> </w:t>
      </w:r>
      <w:r>
        <w:rPr>
          <w:rFonts w:hint="eastAsia"/>
        </w:rPr>
        <w:t xml:space="preserve">68/16/21，92</w:t>
      </w:r>
      <w:r>
        <w:t xml:space="preserve"> </w:t>
      </w:r>
      <w:r>
        <w:rPr>
          <w:rFonts w:hint="eastAsia"/>
        </w:rPr>
        <w:t xml:space="preserve">张测试图、21</w:t>
      </w:r>
      <w:r>
        <w:t xml:space="preserve"> </w:t>
      </w:r>
      <w:r>
        <w:rPr>
          <w:rFonts w:hint="eastAsia"/>
        </w:rPr>
        <w:t xml:space="preserve">个独立场景。</w:t>
      </w:r>
    </w:p>
    <w:p>
      <w:pPr>
        <w:pStyle w:val="BodyText"/>
      </w:pPr>
      <w:r>
        <w:rPr>
          <w:rFonts w:hint="eastAsia"/>
        </w:rPr>
        <w:t xml:space="preserve">指标用</w:t>
      </w:r>
      <w:r>
        <w:t xml:space="preserve"> </w:t>
      </w:r>
      <w:r>
        <w:rPr>
          <w:rFonts w:hint="eastAsia"/>
        </w:rPr>
        <w:t xml:space="preserve">IoU、BER、F1、OA、Precision、Recall，主表按</w:t>
      </w:r>
      <w:r>
        <w:t xml:space="preserve"> macro </w:t>
      </w:r>
      <w:r>
        <w:rPr>
          <w:rFonts w:hint="eastAsia"/>
        </w:rPr>
        <w:t xml:space="preserve">口径；每个</w:t>
      </w:r>
      <w:r>
        <w:t xml:space="preserve"> seed </w:t>
      </w:r>
      <w:r>
        <w:rPr>
          <w:rFonts w:hint="eastAsia"/>
        </w:rPr>
        <w:t xml:space="preserve">只在验证集上按</w:t>
      </w:r>
      <w:r>
        <w:t xml:space="preserve"> IoU </w:t>
      </w:r>
      <w:r>
        <w:rPr>
          <w:rFonts w:hint="eastAsia"/>
        </w:rPr>
        <w:t xml:space="preserve">选最佳</w:t>
      </w:r>
      <w:r>
        <w:t xml:space="preserve"> </w:t>
      </w:r>
      <w:r>
        <w:rPr>
          <w:rFonts w:hint="eastAsia"/>
        </w:rPr>
        <w:t xml:space="preserve">checkpoint，测试集只用于最终报告。基线包括</w:t>
      </w:r>
      <w:r>
        <w:t xml:space="preserve"> U-Net、SegNet、Mask </w:t>
      </w:r>
      <w:r>
        <w:rPr>
          <w:rFonts w:hint="eastAsia"/>
        </w:rPr>
        <w:t xml:space="preserve">R-CNN、冻结</w:t>
      </w:r>
      <w:r>
        <w:t xml:space="preserve"> </w:t>
      </w:r>
      <w:r>
        <w:rPr>
          <w:rFonts w:hint="eastAsia"/>
        </w:rPr>
        <w:t xml:space="preserve">SAM、零样本</w:t>
      </w:r>
      <w:r>
        <w:t xml:space="preserve"> SAM </w:t>
      </w:r>
      <w:r>
        <w:rPr>
          <w:rFonts w:hint="eastAsia"/>
        </w:rPr>
        <w:t xml:space="preserve">和传统方法，全部在同一划分上重训。</w:t>
      </w:r>
    </w:p>
    <w:p>
      <w:pPr>
        <w:pStyle w:val="BodyText"/>
      </w:pPr>
      <w:r>
        <w:rPr>
          <w:rFonts w:hint="eastAsia"/>
          <w:b/>
          <w:bCs/>
        </w:rPr>
        <w:t xml:space="preserve">【答辩提示】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如果评委问“为什么只有</w:t>
      </w:r>
      <w:r>
        <w:t xml:space="preserve"> 21 </w:t>
      </w:r>
      <w:r>
        <w:rPr>
          <w:rFonts w:hint="eastAsia"/>
        </w:rPr>
        <w:t xml:space="preserve">个场景”，可以答：这是</w:t>
      </w:r>
      <w:r>
        <w:t xml:space="preserve"> AISD </w:t>
      </w:r>
      <w:r>
        <w:rPr>
          <w:rFonts w:hint="eastAsia"/>
        </w:rPr>
        <w:t xml:space="preserve">重划后的独立原图数；同一场景的子图高度相关，所以我们按场景作为独立样本单位，不把</w:t>
      </w:r>
      <w:r>
        <w:t xml:space="preserve"> 92 </w:t>
      </w:r>
      <w:r>
        <w:rPr>
          <w:rFonts w:hint="eastAsia"/>
        </w:rPr>
        <w:t xml:space="preserve">张子图当</w:t>
      </w:r>
      <w:r>
        <w:t xml:space="preserve"> 92 </w:t>
      </w:r>
      <w:r>
        <w:rPr>
          <w:rFonts w:hint="eastAsia"/>
        </w:rPr>
        <w:t xml:space="preserve">个独立样本。</w:t>
      </w:r>
    </w:p>
    <w:p>
      <w:r>
        <w:pict>
          <v:rect style="width:0;height:1.5pt" o:hralign="center" o:hrstd="t" o:hr="t"/>
        </w:pict>
      </w:r>
    </w:p>
    <w:bookmarkEnd w:id="17"/>
    <w:bookmarkStart w:id="18" w:name="第-9-页-主结果约-25-秒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主结果（约</w:t>
      </w:r>
      <w:r>
        <w:t xml:space="preserve"> 25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  <w:b/>
          <w:bCs/>
        </w:rPr>
        <w:t xml:space="preserve">【讲稿】</w:t>
      </w:r>
    </w:p>
    <w:p>
      <w:pPr>
        <w:pStyle w:val="BodyText"/>
      </w:pPr>
      <w:r>
        <w:rPr>
          <w:rFonts w:hint="eastAsia"/>
        </w:rPr>
        <w:t xml:space="preserve">这是主结果。LoRA</w:t>
      </w:r>
      <w:r>
        <w:t xml:space="preserve"> </w:t>
      </w:r>
      <w:r>
        <w:rPr>
          <w:rFonts w:hint="eastAsia"/>
        </w:rPr>
        <w:t xml:space="preserve">微调</w:t>
      </w:r>
      <w:r>
        <w:t xml:space="preserve"> SAM </w:t>
      </w:r>
      <w:r>
        <w:rPr>
          <w:rFonts w:hint="eastAsia"/>
        </w:rPr>
        <w:t xml:space="preserve">的</w:t>
      </w:r>
      <w:r>
        <w:t xml:space="preserve"> 3-seed </w:t>
      </w:r>
      <w:r>
        <w:rPr>
          <w:rFonts w:hint="eastAsia"/>
        </w:rPr>
        <w:t xml:space="preserve">均值是</w:t>
      </w:r>
      <w:r>
        <w:t xml:space="preserve"> IoU 0.7990、BER 0.0612、F1 </w:t>
      </w:r>
      <w:r>
        <w:rPr>
          <w:rFonts w:hint="eastAsia"/>
        </w:rPr>
        <w:t xml:space="preserve">0.8869。同划分下，U-Net</w:t>
      </w:r>
      <w:r>
        <w:t xml:space="preserve"> </w:t>
      </w:r>
      <w:r>
        <w:rPr>
          <w:rFonts w:hint="eastAsia"/>
        </w:rPr>
        <w:t xml:space="preserve">是</w:t>
      </w:r>
      <w:r>
        <w:t xml:space="preserve"> 0.7547 / </w:t>
      </w:r>
      <w:r>
        <w:rPr>
          <w:rFonts w:hint="eastAsia"/>
        </w:rPr>
        <w:t xml:space="preserve">0.0860，SegNet</w:t>
      </w:r>
      <w:r>
        <w:t xml:space="preserve"> </w:t>
      </w:r>
      <w:r>
        <w:rPr>
          <w:rFonts w:hint="eastAsia"/>
        </w:rPr>
        <w:t xml:space="preserve">是</w:t>
      </w:r>
      <w:r>
        <w:t xml:space="preserve"> 0.7382 / </w:t>
      </w:r>
      <w:r>
        <w:rPr>
          <w:rFonts w:hint="eastAsia"/>
        </w:rPr>
        <w:t xml:space="preserve">0.1003，Mask</w:t>
      </w:r>
      <w:r>
        <w:t xml:space="preserve"> R-CNN </w:t>
      </w:r>
      <w:r>
        <w:rPr>
          <w:rFonts w:hint="eastAsia"/>
        </w:rPr>
        <w:t xml:space="preserve">是</w:t>
      </w:r>
      <w:r>
        <w:t xml:space="preserve"> 0.7392 / 0.0955。</w:t>
      </w:r>
    </w:p>
    <w:p>
      <w:pPr>
        <w:pStyle w:val="BodyText"/>
      </w:pPr>
      <w:r>
        <w:rPr>
          <w:rFonts w:hint="eastAsia"/>
        </w:rPr>
        <w:t xml:space="preserve">逐图配对里，LoRA</w:t>
      </w:r>
      <w:r>
        <w:t xml:space="preserve"> </w:t>
      </w:r>
      <w:r>
        <w:rPr>
          <w:rFonts w:hint="eastAsia"/>
        </w:rPr>
        <w:t xml:space="preserve">在</w:t>
      </w:r>
      <w:r>
        <w:t xml:space="preserve"> 92 </w:t>
      </w:r>
      <w:r>
        <w:rPr>
          <w:rFonts w:hint="eastAsia"/>
        </w:rPr>
        <w:t xml:space="preserve">张图中有</w:t>
      </w:r>
      <w:r>
        <w:t xml:space="preserve"> 87 </w:t>
      </w:r>
      <w:r>
        <w:rPr>
          <w:rFonts w:hint="eastAsia"/>
        </w:rPr>
        <w:t xml:space="preserve">张</w:t>
      </w:r>
      <w:r>
        <w:t xml:space="preserve"> IoU </w:t>
      </w:r>
      <w:r>
        <w:rPr>
          <w:rFonts w:hint="eastAsia"/>
        </w:rPr>
        <w:t xml:space="preserve">高于</w:t>
      </w:r>
      <w:r>
        <w:t xml:space="preserve"> Mask </w:t>
      </w:r>
      <w:r>
        <w:rPr>
          <w:rFonts w:hint="eastAsia"/>
        </w:rPr>
        <w:t xml:space="preserve">R-CNN；按</w:t>
      </w:r>
      <w:r>
        <w:t xml:space="preserve"> 21 </w:t>
      </w:r>
      <w:r>
        <w:rPr>
          <w:rFonts w:hint="eastAsia"/>
        </w:rPr>
        <w:t xml:space="preserve">个独立场景聚合，21</w:t>
      </w:r>
      <w:r>
        <w:t xml:space="preserve"> </w:t>
      </w:r>
      <w:r>
        <w:rPr>
          <w:rFonts w:hint="eastAsia"/>
        </w:rPr>
        <w:t xml:space="preserve">个场景的</w:t>
      </w:r>
      <w:r>
        <w:t xml:space="preserve"> BER </w:t>
      </w:r>
      <w:r>
        <w:rPr>
          <w:rFonts w:hint="eastAsia"/>
        </w:rPr>
        <w:t xml:space="preserve">都更低。这些是描述性统计，我们没有做多重比较校正。</w:t>
      </w:r>
    </w:p>
    <w:p>
      <w:pPr>
        <w:pStyle w:val="BodyText"/>
      </w:pPr>
      <w:r>
        <w:rPr>
          <w:rFonts w:hint="eastAsia"/>
        </w:rPr>
        <w:t xml:space="preserve">所以我们的表述是：在无泄漏划分上，数值上高于三个全监督基线；我们不宣称显著超越，也不宣称</w:t>
      </w:r>
      <w:r>
        <w:t xml:space="preserve"> SOTA。</w:t>
      </w:r>
    </w:p>
    <w:p>
      <w:pPr>
        <w:pStyle w:val="BodyText"/>
      </w:pPr>
      <w:r>
        <w:rPr>
          <w:rFonts w:hint="eastAsia"/>
          <w:b/>
          <w:bCs/>
        </w:rPr>
        <w:t xml:space="preserve">【答辩提示】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这是全场最容易被追问的一页，数字必须背熟。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如果评委说“你们就是超过了</w:t>
      </w:r>
      <w:r>
        <w:t xml:space="preserve"> </w:t>
      </w:r>
      <w:r>
        <w:rPr>
          <w:rFonts w:hint="eastAsia"/>
        </w:rPr>
        <w:t xml:space="preserve">U-Net”，可以答：数值上是的，但测试集只有</w:t>
      </w:r>
      <w:r>
        <w:t xml:space="preserve"> 21 </w:t>
      </w:r>
      <w:r>
        <w:rPr>
          <w:rFonts w:hint="eastAsia"/>
        </w:rPr>
        <w:t xml:space="preserve">个独立场景、未做多重比较校正；我们只把它写成数值优势，不升级为</w:t>
      </w:r>
      <w:r>
        <w:t xml:space="preserve"> SOTA </w:t>
      </w:r>
      <w:r>
        <w:rPr>
          <w:rFonts w:hint="eastAsia"/>
        </w:rPr>
        <w:t xml:space="preserve">声明。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如果评委问</w:t>
      </w:r>
      <w:r>
        <w:t xml:space="preserve"> Mask R-CNN </w:t>
      </w:r>
      <w:r>
        <w:rPr>
          <w:rFonts w:hint="eastAsia"/>
        </w:rPr>
        <w:t xml:space="preserve">公平性，主动说明：Mask</w:t>
      </w:r>
      <w:r>
        <w:t xml:space="preserve"> R-CNN </w:t>
      </w:r>
      <w:r>
        <w:rPr>
          <w:rFonts w:hint="eastAsia"/>
        </w:rPr>
        <w:t xml:space="preserve">输入</w:t>
      </w:r>
      <w:r>
        <w:t xml:space="preserve"> 512 </w:t>
      </w:r>
      <w:r>
        <w:rPr>
          <w:rFonts w:hint="eastAsia"/>
        </w:rPr>
        <w:t xml:space="preserve">上采样到</w:t>
      </w:r>
      <w:r>
        <w:t xml:space="preserve"> </w:t>
      </w:r>
      <w:r>
        <w:rPr>
          <w:rFonts w:hint="eastAsia"/>
        </w:rPr>
        <w:t xml:space="preserve">800，SAM</w:t>
      </w:r>
      <w:r>
        <w:t xml:space="preserve"> </w:t>
      </w:r>
      <w:r>
        <w:rPr>
          <w:rFonts w:hint="eastAsia"/>
        </w:rPr>
        <w:t xml:space="preserve">类走原图</w:t>
      </w:r>
      <w:r>
        <w:t xml:space="preserve"> </w:t>
      </w:r>
      <w:r>
        <w:rPr>
          <w:rFonts w:hint="eastAsia"/>
        </w:rPr>
        <w:t xml:space="preserve">1024，分辨率差异只是部分缓解，报告里已写明。</w:t>
      </w:r>
    </w:p>
    <w:p>
      <w:r>
        <w:pict>
          <v:rect style="width:0;height:1.5pt" o:hralign="center" o:hrstd="t" o:hr="t"/>
        </w:pict>
      </w:r>
    </w:p>
    <w:bookmarkEnd w:id="18"/>
    <w:bookmarkStart w:id="19" w:name="第-10-页-3-seed-主结果约-20-秒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页</w:t>
      </w:r>
      <w:r>
        <w:t xml:space="preserve"> · 3-seed </w:t>
      </w:r>
      <w:r>
        <w:rPr>
          <w:rFonts w:hint="eastAsia"/>
        </w:rPr>
        <w:t xml:space="preserve">主结果（约</w:t>
      </w:r>
      <w:r>
        <w:t xml:space="preserve"> 20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  <w:b/>
          <w:bCs/>
        </w:rPr>
        <w:t xml:space="preserve">【讲稿】</w:t>
      </w:r>
    </w:p>
    <w:p>
      <w:pPr>
        <w:pStyle w:val="BodyText"/>
      </w:pPr>
      <w:r>
        <w:rPr>
          <w:rFonts w:hint="eastAsia"/>
        </w:rPr>
        <w:t xml:space="preserve">这一页把主结果做成</w:t>
      </w:r>
      <w:r>
        <w:t xml:space="preserve"> 3-seed </w:t>
      </w:r>
      <w:r>
        <w:rPr>
          <w:rFonts w:hint="eastAsia"/>
        </w:rPr>
        <w:t xml:space="preserve">均值±标准差的对比图。左图是</w:t>
      </w:r>
      <w:r>
        <w:t xml:space="preserve"> </w:t>
      </w:r>
      <w:r>
        <w:rPr>
          <w:rFonts w:hint="eastAsia"/>
        </w:rPr>
        <w:t xml:space="preserve">IoU，越高越好；右图是</w:t>
      </w:r>
      <w:r>
        <w:t xml:space="preserve"> </w:t>
      </w:r>
      <w:r>
        <w:rPr>
          <w:rFonts w:hint="eastAsia"/>
        </w:rPr>
        <w:t xml:space="preserve">BER，越低越好。</w:t>
      </w:r>
    </w:p>
    <w:p>
      <w:pPr>
        <w:pStyle w:val="BodyText"/>
      </w:pPr>
      <w:r>
        <w:t xml:space="preserve">LoRA </w:t>
      </w:r>
      <w:r>
        <w:rPr>
          <w:rFonts w:hint="eastAsia"/>
        </w:rPr>
        <w:t xml:space="preserve">的</w:t>
      </w:r>
      <w:r>
        <w:t xml:space="preserve"> IoU </w:t>
      </w:r>
      <w:r>
        <w:rPr>
          <w:rFonts w:hint="eastAsia"/>
        </w:rPr>
        <w:t xml:space="preserve">是</w:t>
      </w:r>
      <w:r>
        <w:t xml:space="preserve"> 0.799、BER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0.061；U-Net</w:t>
      </w:r>
      <w:r>
        <w:t xml:space="preserve"> </w:t>
      </w:r>
      <w:r>
        <w:rPr>
          <w:rFonts w:hint="eastAsia"/>
        </w:rPr>
        <w:t xml:space="preserve">是</w:t>
      </w:r>
      <w:r>
        <w:t xml:space="preserve"> 0.755 / </w:t>
      </w:r>
      <w:r>
        <w:rPr>
          <w:rFonts w:hint="eastAsia"/>
        </w:rPr>
        <w:t xml:space="preserve">0.086；SegNet</w:t>
      </w:r>
      <w:r>
        <w:t xml:space="preserve"> </w:t>
      </w:r>
      <w:r>
        <w:rPr>
          <w:rFonts w:hint="eastAsia"/>
        </w:rPr>
        <w:t xml:space="preserve">是</w:t>
      </w:r>
      <w:r>
        <w:t xml:space="preserve"> 0.738 / </w:t>
      </w:r>
      <w:r>
        <w:rPr>
          <w:rFonts w:hint="eastAsia"/>
        </w:rPr>
        <w:t xml:space="preserve">0.100；Mask</w:t>
      </w:r>
      <w:r>
        <w:t xml:space="preserve"> R-CNN </w:t>
      </w:r>
      <w:r>
        <w:rPr>
          <w:rFonts w:hint="eastAsia"/>
        </w:rPr>
        <w:t xml:space="preserve">是</w:t>
      </w:r>
      <w:r>
        <w:t xml:space="preserve"> 0.739 / </w:t>
      </w:r>
      <w:r>
        <w:rPr>
          <w:rFonts w:hint="eastAsia"/>
        </w:rPr>
        <w:t xml:space="preserve">0.096。错误棒是</w:t>
      </w:r>
      <w:r>
        <w:t xml:space="preserve"> 3 </w:t>
      </w:r>
      <w:r>
        <w:rPr>
          <w:rFonts w:hint="eastAsia"/>
        </w:rPr>
        <w:t xml:space="preserve">个</w:t>
      </w:r>
      <w:r>
        <w:t xml:space="preserve"> seed </w:t>
      </w:r>
      <w:r>
        <w:rPr>
          <w:rFonts w:hint="eastAsia"/>
        </w:rPr>
        <w:t xml:space="preserve">的样本标准差，可以看到</w:t>
      </w:r>
      <w:r>
        <w:t xml:space="preserve"> LoRA </w:t>
      </w:r>
      <w:r>
        <w:rPr>
          <w:rFonts w:hint="eastAsia"/>
        </w:rPr>
        <w:t xml:space="preserve">的三个</w:t>
      </w:r>
      <w:r>
        <w:t xml:space="preserve"> seed </w:t>
      </w:r>
      <w:r>
        <w:rPr>
          <w:rFonts w:hint="eastAsia"/>
        </w:rPr>
        <w:t xml:space="preserve">都落在基线上方。</w:t>
      </w:r>
    </w:p>
    <w:p>
      <w:pPr>
        <w:pStyle w:val="BodyText"/>
      </w:pPr>
      <w:r>
        <w:rPr>
          <w:rFonts w:hint="eastAsia"/>
        </w:rPr>
        <w:t xml:space="preserve">配对方面，LoRA</w:t>
      </w:r>
      <w:r>
        <w:t xml:space="preserve"> </w:t>
      </w:r>
      <w:r>
        <w:rPr>
          <w:rFonts w:hint="eastAsia"/>
        </w:rPr>
        <w:t xml:space="preserve">在</w:t>
      </w:r>
      <w:r>
        <w:t xml:space="preserve"> 87/92 </w:t>
      </w:r>
      <w:r>
        <w:rPr>
          <w:rFonts w:hint="eastAsia"/>
        </w:rPr>
        <w:t xml:space="preserve">张图胜</w:t>
      </w:r>
      <w:r>
        <w:t xml:space="preserve"> Mask </w:t>
      </w:r>
      <w:r>
        <w:rPr>
          <w:rFonts w:hint="eastAsia"/>
        </w:rPr>
        <w:t xml:space="preserve">R-CNN，21/21</w:t>
      </w:r>
      <w:r>
        <w:t xml:space="preserve"> </w:t>
      </w:r>
      <w:r>
        <w:rPr>
          <w:rFonts w:hint="eastAsia"/>
        </w:rPr>
        <w:t xml:space="preserve">个场景</w:t>
      </w:r>
      <w:r>
        <w:t xml:space="preserve"> BER </w:t>
      </w:r>
      <w:r>
        <w:rPr>
          <w:rFonts w:hint="eastAsia"/>
        </w:rPr>
        <w:t xml:space="preserve">更低。但我们仍然只说“数值上高于”，不宣称显著超越或</w:t>
      </w:r>
      <w:r>
        <w:t xml:space="preserve"> SOTA。</w:t>
      </w:r>
    </w:p>
    <w:p>
      <w:pPr>
        <w:pStyle w:val="BodyText"/>
      </w:pPr>
      <w:r>
        <w:rPr>
          <w:rFonts w:hint="eastAsia"/>
          <w:b/>
          <w:bCs/>
        </w:rPr>
        <w:t xml:space="preserve">【答辩提示】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如果时间紧，这一页只讲“LoRA</w:t>
      </w:r>
      <w:r>
        <w:t xml:space="preserve"> </w:t>
      </w:r>
      <w:r>
        <w:rPr>
          <w:rFonts w:hint="eastAsia"/>
        </w:rPr>
        <w:t xml:space="preserve">的</w:t>
      </w:r>
      <w:r>
        <w:t xml:space="preserve"> IoU 0.799、BER </w:t>
      </w:r>
      <w:r>
        <w:rPr>
          <w:rFonts w:hint="eastAsia"/>
        </w:rPr>
        <w:t xml:space="preserve">0.061；87/92</w:t>
      </w:r>
      <w:r>
        <w:t xml:space="preserve"> </w:t>
      </w:r>
      <w:r>
        <w:rPr>
          <w:rFonts w:hint="eastAsia"/>
        </w:rPr>
        <w:t xml:space="preserve">图胜、21/21</w:t>
      </w:r>
      <w:r>
        <w:t xml:space="preserve"> </w:t>
      </w:r>
      <w:r>
        <w:rPr>
          <w:rFonts w:hint="eastAsia"/>
        </w:rPr>
        <w:t xml:space="preserve">场景</w:t>
      </w:r>
      <w:r>
        <w:t xml:space="preserve"> BER </w:t>
      </w:r>
      <w:r>
        <w:rPr>
          <w:rFonts w:hint="eastAsia"/>
        </w:rPr>
        <w:t xml:space="preserve">更低”即可。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错误棒是样本标准差，不是</w:t>
      </w:r>
      <w:r>
        <w:t xml:space="preserve"> 95% </w:t>
      </w:r>
      <w:r>
        <w:rPr>
          <w:rFonts w:hint="eastAsia"/>
        </w:rPr>
        <w:t xml:space="preserve">置信区间；不要说“显著”。</w:t>
      </w:r>
    </w:p>
    <w:p>
      <w:r>
        <w:pict>
          <v:rect style="width:0;height:1.5pt" o:hralign="center" o:hrstd="t" o:hr="t"/>
        </w:pict>
      </w:r>
    </w:p>
    <w:bookmarkEnd w:id="19"/>
    <w:bookmarkStart w:id="20" w:name="第-11-页-消融约-20-秒"/>
    <w:p>
      <w:pPr>
        <w:pStyle w:val="Heading2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消融（约</w:t>
      </w:r>
      <w:r>
        <w:t xml:space="preserve"> 20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  <w:b/>
          <w:bCs/>
        </w:rPr>
        <w:t xml:space="preserve">【讲稿】</w:t>
      </w:r>
    </w:p>
    <w:p>
      <w:pPr>
        <w:pStyle w:val="BodyText"/>
      </w:pPr>
      <w:r>
        <w:rPr>
          <w:rFonts w:hint="eastAsia"/>
        </w:rPr>
        <w:t xml:space="preserve">消融回答“增益从哪来”。同一提示链路、同一划分下：零样本</w:t>
      </w:r>
      <w:r>
        <w:t xml:space="preserve"> SAM </w:t>
      </w:r>
      <w:r>
        <w:rPr>
          <w:rFonts w:hint="eastAsia"/>
        </w:rPr>
        <w:t xml:space="preserve">的</w:t>
      </w:r>
      <w:r>
        <w:t xml:space="preserve"> IoU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0.3480；冻结编码器、只训练提示编码器和解码器是</w:t>
      </w:r>
      <w:r>
        <w:t xml:space="preserve"> </w:t>
      </w:r>
      <w:r>
        <w:rPr>
          <w:rFonts w:hint="eastAsia"/>
        </w:rPr>
        <w:t xml:space="preserve">0.5621；LoRA</w:t>
      </w:r>
      <w:r>
        <w:t xml:space="preserve"> </w:t>
      </w:r>
      <w:r>
        <w:rPr>
          <w:rFonts w:hint="eastAsia"/>
        </w:rPr>
        <w:t xml:space="preserve">微调后是</w:t>
      </w:r>
      <w:r>
        <w:t xml:space="preserve"> 0.7990。</w:t>
      </w:r>
    </w:p>
    <w:p>
      <w:pPr>
        <w:pStyle w:val="BodyText"/>
      </w:pPr>
      <w:r>
        <w:rPr>
          <w:rFonts w:hint="eastAsia"/>
        </w:rPr>
        <w:t xml:space="preserve">零样本到</w:t>
      </w:r>
      <w:r>
        <w:t xml:space="preserve"> </w:t>
      </w:r>
      <w:r>
        <w:rPr>
          <w:rFonts w:hint="eastAsia"/>
        </w:rPr>
        <w:t xml:space="preserve">LoRA，逐图配对平均提升</w:t>
      </w:r>
      <w:r>
        <w:t xml:space="preserve"> +0.4399 </w:t>
      </w:r>
      <w:r>
        <w:rPr>
          <w:rFonts w:hint="eastAsia"/>
        </w:rPr>
        <w:t xml:space="preserve">IoU，92</w:t>
      </w:r>
      <w:r>
        <w:t xml:space="preserve"> </w:t>
      </w:r>
      <w:r>
        <w:rPr>
          <w:rFonts w:hint="eastAsia"/>
        </w:rPr>
        <w:t xml:space="preserve">张图全部变好；冻结到</w:t>
      </w:r>
      <w:r>
        <w:t xml:space="preserve"> </w:t>
      </w:r>
      <w:r>
        <w:rPr>
          <w:rFonts w:hint="eastAsia"/>
        </w:rPr>
        <w:t xml:space="preserve">LoRA，91/92</w:t>
      </w:r>
      <w:r>
        <w:t xml:space="preserve"> </w:t>
      </w:r>
      <w:r>
        <w:rPr>
          <w:rFonts w:hint="eastAsia"/>
        </w:rPr>
        <w:t xml:space="preserve">张更高。所以关键不是“换提示”，而是“让编码器适配遥感域”。</w:t>
      </w:r>
    </w:p>
    <w:p>
      <w:pPr>
        <w:pStyle w:val="BodyText"/>
      </w:pPr>
      <w:r>
        <w:rPr>
          <w:rFonts w:hint="eastAsia"/>
        </w:rPr>
        <w:t xml:space="preserve">需要说明，4.51M</w:t>
      </w:r>
      <w:r>
        <w:t xml:space="preserve"> </w:t>
      </w:r>
      <w:r>
        <w:rPr>
          <w:rFonts w:hint="eastAsia"/>
        </w:rPr>
        <w:t xml:space="preserve">可训练参数包含</w:t>
      </w:r>
      <w:r>
        <w:t xml:space="preserve"> </w:t>
      </w:r>
      <w:r>
        <w:rPr>
          <w:rFonts w:hint="eastAsia"/>
        </w:rPr>
        <w:t xml:space="preserve">LoRA、提示编码器和掩膜解码器，不是“只训</w:t>
      </w:r>
      <w:r>
        <w:t xml:space="preserve"> LoRA”。</w:t>
      </w:r>
    </w:p>
    <w:p>
      <w:pPr>
        <w:pStyle w:val="BodyText"/>
      </w:pPr>
      <w:r>
        <w:rPr>
          <w:rFonts w:hint="eastAsia"/>
          <w:b/>
          <w:bCs/>
        </w:rPr>
        <w:t xml:space="preserve">【答辩提示】</w:t>
      </w:r>
    </w:p>
    <w:p>
      <w:pPr>
        <w:pStyle w:val="Compact"/>
        <w:numPr>
          <w:ilvl w:val="0"/>
          <w:numId w:val="1011"/>
        </w:numPr>
      </w:pPr>
      <w:r>
        <w:t xml:space="preserve">0.3480 → 0.5621 → 0.7990 </w:t>
      </w:r>
      <w:r>
        <w:rPr>
          <w:rFonts w:hint="eastAsia"/>
        </w:rPr>
        <w:t xml:space="preserve">是消融的主线，必须记熟。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如果评委问“为什么零样本这么低”，可以答：SAM</w:t>
      </w:r>
      <w:r>
        <w:t xml:space="preserve"> </w:t>
      </w:r>
      <w:r>
        <w:rPr>
          <w:rFonts w:hint="eastAsia"/>
        </w:rPr>
        <w:t xml:space="preserve">没在遥感阴影上训练过，而且框提示只给位置，不给“阴影”语义。</w:t>
      </w:r>
    </w:p>
    <w:p>
      <w:r>
        <w:pict>
          <v:rect style="width:0;height:1.5pt" o:hralign="center" o:hrstd="t" o:hr="t"/>
        </w:pict>
      </w:r>
    </w:p>
    <w:bookmarkEnd w:id="20"/>
    <w:bookmarkStart w:id="21" w:name="第-12-页-跨数据集与误差约-15-秒"/>
    <w:p>
      <w:pPr>
        <w:pStyle w:val="Heading2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跨数据集与误差（约</w:t>
      </w:r>
      <w:r>
        <w:t xml:space="preserve"> 15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  <w:b/>
          <w:bCs/>
        </w:rPr>
        <w:t xml:space="preserve">【讲稿】</w:t>
      </w:r>
    </w:p>
    <w:p>
      <w:pPr>
        <w:pStyle w:val="BodyText"/>
      </w:pPr>
      <w:r>
        <w:rPr>
          <w:rFonts w:hint="eastAsia"/>
        </w:rPr>
        <w:t xml:space="preserve">跨数据集方面，AISD</w:t>
      </w:r>
      <w:r>
        <w:t xml:space="preserve"> </w:t>
      </w:r>
      <w:r>
        <w:rPr>
          <w:rFonts w:hint="eastAsia"/>
        </w:rPr>
        <w:t xml:space="preserve">训练、RSISD</w:t>
      </w:r>
      <w:r>
        <w:t xml:space="preserve"> </w:t>
      </w:r>
      <w:r>
        <w:rPr>
          <w:rFonts w:hint="eastAsia"/>
        </w:rPr>
        <w:t xml:space="preserve">测试的零样本</w:t>
      </w:r>
      <w:r>
        <w:t xml:space="preserve"> IoU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0.7842。但这个任务本身较容易，传统</w:t>
      </w:r>
      <w:r>
        <w:t xml:space="preserve"> Otsu </w:t>
      </w:r>
      <w:r>
        <w:rPr>
          <w:rFonts w:hint="eastAsia"/>
        </w:rPr>
        <w:t xml:space="preserve">就能到</w:t>
      </w:r>
      <w:r>
        <w:t xml:space="preserve"> </w:t>
      </w:r>
      <w:r>
        <w:rPr>
          <w:rFonts w:hint="eastAsia"/>
        </w:rPr>
        <w:t xml:space="preserve">0.5711，所以不能把这个数读成“泛化很好”。</w:t>
      </w:r>
    </w:p>
    <w:p>
      <w:pPr>
        <w:pStyle w:val="BodyText"/>
      </w:pPr>
      <w:r>
        <w:rPr>
          <w:rFonts w:hint="eastAsia"/>
        </w:rPr>
        <w:t xml:space="preserve">误差方面，这一页的数值都是</w:t>
      </w:r>
      <w:r>
        <w:t xml:space="preserve"> seed-0 </w:t>
      </w:r>
      <w:r>
        <w:rPr>
          <w:rFonts w:hint="eastAsia"/>
        </w:rPr>
        <w:t xml:space="preserve">主方法：FPR</w:t>
      </w:r>
      <w:r>
        <w:t xml:space="preserve"> 0.0405、FNR </w:t>
      </w:r>
      <w:r>
        <w:rPr>
          <w:rFonts w:hint="eastAsia"/>
        </w:rPr>
        <w:t xml:space="preserve">0.0882，漏检约为误检的</w:t>
      </w:r>
      <w:r>
        <w:t xml:space="preserve"> 2.2 </w:t>
      </w:r>
      <w:r>
        <w:rPr>
          <w:rFonts w:hint="eastAsia"/>
        </w:rPr>
        <w:t xml:space="preserve">倍，主误差在召回侧。面积小于</w:t>
      </w:r>
      <w:r>
        <w:t xml:space="preserve"> 256 </w:t>
      </w:r>
      <w:r>
        <w:rPr>
          <w:rFonts w:hint="eastAsia"/>
        </w:rPr>
        <w:t xml:space="preserve">像素的小阴影召回只有</w:t>
      </w:r>
      <w:r>
        <w:t xml:space="preserve"> </w:t>
      </w:r>
      <w:r>
        <w:rPr>
          <w:rFonts w:hint="eastAsia"/>
        </w:rPr>
        <w:t xml:space="preserve">0.538；但按漏检像素量，面积大于</w:t>
      </w:r>
      <w:r>
        <w:t xml:space="preserve"> 4096 </w:t>
      </w:r>
      <w:r>
        <w:rPr>
          <w:rFonts w:hint="eastAsia"/>
        </w:rPr>
        <w:t xml:space="preserve">像素的大连通域贡献了</w:t>
      </w:r>
      <w:r>
        <w:t xml:space="preserve"> 39.0% </w:t>
      </w:r>
      <w:r>
        <w:rPr>
          <w:rFonts w:hint="eastAsia"/>
        </w:rPr>
        <w:t xml:space="preserve">的漏检像素。边界带</w:t>
      </w:r>
      <w:r>
        <w:t xml:space="preserve"> F1 </w:t>
      </w:r>
      <w:r>
        <w:rPr>
          <w:rFonts w:hint="eastAsia"/>
        </w:rPr>
        <w:t xml:space="preserve">在</w:t>
      </w:r>
      <w:r>
        <w:t xml:space="preserve"> r=1/3/5 </w:t>
      </w:r>
      <w:r>
        <w:rPr>
          <w:rFonts w:hint="eastAsia"/>
        </w:rPr>
        <w:t xml:space="preserve">时分别是</w:t>
      </w:r>
      <w:r>
        <w:t xml:space="preserve"> 0.745、0.819、0.849。</w:t>
      </w:r>
    </w:p>
    <w:p>
      <w:pPr>
        <w:pStyle w:val="BodyText"/>
      </w:pPr>
      <w:r>
        <w:rPr>
          <w:rFonts w:hint="eastAsia"/>
          <w:b/>
          <w:bCs/>
        </w:rPr>
        <w:t xml:space="preserve">【答辩提示】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一定要说“seed-0</w:t>
      </w:r>
      <w:r>
        <w:t xml:space="preserve"> </w:t>
      </w:r>
      <w:r>
        <w:rPr>
          <w:rFonts w:hint="eastAsia"/>
        </w:rPr>
        <w:t xml:space="preserve">主方法”，否则会被误读成</w:t>
      </w:r>
      <w:r>
        <w:t xml:space="preserve"> 3-seed。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如果评委问“为什么跨域只有</w:t>
      </w:r>
      <w:r>
        <w:t xml:space="preserve"> </w:t>
      </w:r>
      <w:r>
        <w:rPr>
          <w:rFonts w:hint="eastAsia"/>
        </w:rPr>
        <w:t xml:space="preserve">0.784”，可以答：域差</w:t>
      </w:r>
      <w:r>
        <w:t xml:space="preserve"> + </w:t>
      </w:r>
      <w:r>
        <w:rPr>
          <w:rFonts w:hint="eastAsia"/>
        </w:rPr>
        <w:t xml:space="preserve">任务较易</w:t>
      </w:r>
      <w:r>
        <w:t xml:space="preserve"> + </w:t>
      </w:r>
      <w:r>
        <w:rPr>
          <w:rFonts w:hint="eastAsia"/>
        </w:rPr>
        <w:t xml:space="preserve">单</w:t>
      </w:r>
      <w:r>
        <w:t xml:space="preserve"> </w:t>
      </w:r>
      <w:r>
        <w:rPr>
          <w:rFonts w:hint="eastAsia"/>
        </w:rPr>
        <w:t xml:space="preserve">seed；我们只作参考，不作泛化结论。</w:t>
      </w:r>
    </w:p>
    <w:p>
      <w:r>
        <w:pict>
          <v:rect style="width:0;height:1.5pt" o:hralign="center" o:hrstd="t" o:hr="t"/>
        </w:pict>
      </w:r>
    </w:p>
    <w:bookmarkEnd w:id="21"/>
    <w:bookmarkStart w:id="22" w:name="第-13-页-单图多方法约-15-秒"/>
    <w:p>
      <w:pPr>
        <w:pStyle w:val="Heading2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单图多方法（约</w:t>
      </w:r>
      <w:r>
        <w:t xml:space="preserve"> 15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  <w:b/>
          <w:bCs/>
        </w:rPr>
        <w:t xml:space="preserve">【讲稿】</w:t>
      </w:r>
    </w:p>
    <w:p>
      <w:pPr>
        <w:pStyle w:val="BodyText"/>
      </w:pPr>
      <w:r>
        <w:rPr>
          <w:rFonts w:hint="eastAsia"/>
        </w:rPr>
        <w:t xml:space="preserve">这一页是同一张</w:t>
      </w:r>
      <w:r>
        <w:t xml:space="preserve"> AISD </w:t>
      </w:r>
      <w:r>
        <w:rPr>
          <w:rFonts w:hint="eastAsia"/>
        </w:rPr>
        <w:t xml:space="preserve">影像上的</w:t>
      </w:r>
      <w:r>
        <w:t xml:space="preserve"> 6 </w:t>
      </w:r>
      <w:r>
        <w:rPr>
          <w:rFonts w:hint="eastAsia"/>
        </w:rPr>
        <w:t xml:space="preserve">个关键方法。LoRA</w:t>
      </w:r>
      <w:r>
        <w:t xml:space="preserve"> </w:t>
      </w:r>
      <w:r>
        <w:rPr>
          <w:rFonts w:hint="eastAsia"/>
        </w:rPr>
        <w:t xml:space="preserve">的</w:t>
      </w:r>
      <w:r>
        <w:t xml:space="preserve"> BER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0.081，SegNet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0.123；LoRA</w:t>
      </w:r>
      <w:r>
        <w:t xml:space="preserve"> </w:t>
      </w:r>
      <w:r>
        <w:rPr>
          <w:rFonts w:hint="eastAsia"/>
        </w:rPr>
        <w:t xml:space="preserve">的</w:t>
      </w:r>
      <w:r>
        <w:t xml:space="preserve"> IoU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0.676，SegNet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0.677，U-Net</w:t>
      </w:r>
      <w:r>
        <w:t xml:space="preserve"> </w:t>
      </w:r>
      <w:r>
        <w:rPr>
          <w:rFonts w:hint="eastAsia"/>
        </w:rPr>
        <w:t xml:space="preserve">和</w:t>
      </w:r>
      <w:r>
        <w:t xml:space="preserve"> Mask R-CNN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0.695，略高于</w:t>
      </w:r>
      <w:r>
        <w:t xml:space="preserve"> LoRA。</w:t>
      </w:r>
    </w:p>
    <w:p>
      <w:pPr>
        <w:pStyle w:val="BodyText"/>
      </w:pPr>
      <w:r>
        <w:rPr>
          <w:rFonts w:hint="eastAsia"/>
        </w:rPr>
        <w:t xml:space="preserve">这是</w:t>
      </w:r>
      <w:r>
        <w:t xml:space="preserve"> n=1、seed-0 </w:t>
      </w:r>
      <w:r>
        <w:rPr>
          <w:rFonts w:hint="eastAsia"/>
        </w:rPr>
        <w:t xml:space="preserve">的单图陈列，不做排序、不标</w:t>
      </w:r>
      <w:r>
        <w:t xml:space="preserve"> </w:t>
      </w:r>
      <w:r>
        <w:rPr>
          <w:rFonts w:hint="eastAsia"/>
        </w:rPr>
        <w:t xml:space="preserve">best。它的价值是看失败模式：植被、深色地物仍然会被并进阴影，说明后续要做暗色地物判别和跨传感器域适应。</w:t>
      </w:r>
    </w:p>
    <w:p>
      <w:pPr>
        <w:pStyle w:val="BodyText"/>
      </w:pPr>
      <w:r>
        <w:rPr>
          <w:rFonts w:hint="eastAsia"/>
          <w:b/>
          <w:bCs/>
        </w:rPr>
        <w:t xml:space="preserve">【答辩提示】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如果评委问“为什么这张图</w:t>
      </w:r>
      <w:r>
        <w:t xml:space="preserve"> LoRA </w:t>
      </w:r>
      <w:r>
        <w:rPr>
          <w:rFonts w:hint="eastAsia"/>
        </w:rPr>
        <w:t xml:space="preserve">不是最好”，可以答：单图受场景影响很大，我们看整体</w:t>
      </w:r>
      <w:r>
        <w:t xml:space="preserve"> 3-seed </w:t>
      </w:r>
      <w:r>
        <w:rPr>
          <w:rFonts w:hint="eastAsia"/>
        </w:rPr>
        <w:t xml:space="preserve">主结果；单图只作案例，不作结论。</w:t>
      </w:r>
    </w:p>
    <w:p>
      <w:r>
        <w:pict>
          <v:rect style="width:0;height:1.5pt" o:hralign="center" o:hrstd="t" o:hr="t"/>
        </w:pict>
      </w:r>
    </w:p>
    <w:bookmarkEnd w:id="22"/>
    <w:bookmarkStart w:id="23" w:name="第-14-页-软件原型约-15-秒"/>
    <w:p>
      <w:pPr>
        <w:pStyle w:val="Heading2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软件原型（约</w:t>
      </w:r>
      <w:r>
        <w:t xml:space="preserve"> 15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  <w:b/>
          <w:bCs/>
        </w:rPr>
        <w:t xml:space="preserve">【讲稿】</w:t>
      </w:r>
    </w:p>
    <w:p>
      <w:pPr>
        <w:pStyle w:val="BodyText"/>
      </w:pPr>
      <w:r>
        <w:rPr>
          <w:rFonts w:hint="eastAsia"/>
        </w:rPr>
        <w:t xml:space="preserve">工程交付方面，我们做了</w:t>
      </w:r>
      <w:r>
        <w:t xml:space="preserve"> </w:t>
      </w:r>
      <w:r>
        <w:rPr>
          <w:rStyle w:val="VerbatimChar"/>
        </w:rPr>
        <w:t xml:space="preserve">shadow_extract.py</w:t>
      </w:r>
      <w:r>
        <w:rPr>
          <w:rFonts w:hint="eastAsia"/>
        </w:rPr>
        <w:t xml:space="preserve">：输入影像，输出阴影多边形，支持</w:t>
      </w:r>
      <w:r>
        <w:t xml:space="preserve"> GeoJSON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Shapefile，保留孔洞和地理参考。</w:t>
      </w:r>
    </w:p>
    <w:p>
      <w:pPr>
        <w:pStyle w:val="BodyText"/>
      </w:pPr>
      <w:r>
        <w:rPr>
          <w:rFonts w:hint="eastAsia"/>
        </w:rPr>
        <w:t xml:space="preserve">验证结果：一张</w:t>
      </w:r>
      <w:r>
        <w:t xml:space="preserve"> 512×512 </w:t>
      </w:r>
      <w:r>
        <w:rPr>
          <w:rFonts w:hint="eastAsia"/>
        </w:rPr>
        <w:t xml:space="preserve">子图输出</w:t>
      </w:r>
      <w:r>
        <w:t xml:space="preserve"> 42 </w:t>
      </w:r>
      <w:r>
        <w:rPr>
          <w:rFonts w:hint="eastAsia"/>
        </w:rPr>
        <w:t xml:space="preserve">个多边形；矢量↔栅格往返面积差约</w:t>
      </w:r>
      <w:r>
        <w:t xml:space="preserve"> </w:t>
      </w:r>
      <w:r>
        <w:rPr>
          <w:rFonts w:hint="eastAsia"/>
        </w:rPr>
        <w:t xml:space="preserve">0.0107%；栅格化</w:t>
      </w:r>
      <w:r>
        <w:t xml:space="preserve"> IoU </w:t>
      </w:r>
      <w:r>
        <w:rPr>
          <w:rFonts w:hint="eastAsia"/>
        </w:rPr>
        <w:t xml:space="preserve">0.8438，对照管线</w:t>
      </w:r>
      <w:r>
        <w:t xml:space="preserve"> </w:t>
      </w:r>
      <w:r>
        <w:rPr>
          <w:rFonts w:hint="eastAsia"/>
        </w:rPr>
        <w:t xml:space="preserve">0.8453。端到端验证覆盖</w:t>
      </w:r>
      <w:r>
        <w:t xml:space="preserve"> GeoJSON、Shapefile </w:t>
      </w:r>
      <w:r>
        <w:rPr>
          <w:rFonts w:hint="eastAsia"/>
        </w:rPr>
        <w:t xml:space="preserve">和合成</w:t>
      </w:r>
      <w:r>
        <w:t xml:space="preserve"> CRS </w:t>
      </w:r>
      <w:r>
        <w:rPr>
          <w:rFonts w:hint="eastAsia"/>
        </w:rPr>
        <w:t xml:space="preserve">三条分支。</w:t>
      </w:r>
    </w:p>
    <w:p>
      <w:pPr>
        <w:pStyle w:val="BodyText"/>
      </w:pPr>
      <w:r>
        <w:rPr>
          <w:rFonts w:hint="eastAsia"/>
        </w:rPr>
        <w:t xml:space="preserve">需要说明，地理参考分支用的是合成</w:t>
      </w:r>
      <w:r>
        <w:t xml:space="preserve"> EPSG:32650 </w:t>
      </w:r>
      <w:r>
        <w:rPr>
          <w:rFonts w:hint="eastAsia"/>
        </w:rPr>
        <w:t xml:space="preserve">样本，只证明</w:t>
      </w:r>
      <w:r>
        <w:t xml:space="preserve"> CRS </w:t>
      </w:r>
      <w:r>
        <w:rPr>
          <w:rFonts w:hint="eastAsia"/>
        </w:rPr>
        <w:t xml:space="preserve">写出路径走通；真实多传感器、真实</w:t>
      </w:r>
      <w:r>
        <w:t xml:space="preserve"> CRS </w:t>
      </w:r>
      <w:r>
        <w:rPr>
          <w:rFonts w:hint="eastAsia"/>
        </w:rPr>
        <w:t xml:space="preserve">的大规模验证还需要继续做。默认权重是</w:t>
      </w:r>
      <w:r>
        <w:t xml:space="preserve"> </w:t>
      </w:r>
      <w:r>
        <w:rPr>
          <w:rFonts w:hint="eastAsia"/>
        </w:rPr>
        <w:t xml:space="preserve">seed-0，不是</w:t>
      </w:r>
      <w:r>
        <w:t xml:space="preserve"> 3-seed </w:t>
      </w:r>
      <w:r>
        <w:rPr>
          <w:rFonts w:hint="eastAsia"/>
        </w:rPr>
        <w:t xml:space="preserve">集成。</w:t>
      </w:r>
    </w:p>
    <w:p>
      <w:pPr>
        <w:pStyle w:val="BodyText"/>
      </w:pPr>
      <w:r>
        <w:rPr>
          <w:rFonts w:hint="eastAsia"/>
          <w:b/>
          <w:bCs/>
        </w:rPr>
        <w:t xml:space="preserve">【答辩提示】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这是工程亮点，不要只说“能跑”，要说“可复核、可交付”。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如果评委问“能不能直接用于生产”，诚实回答：单图可以，批量/多传感器还需要验证。</w:t>
      </w:r>
    </w:p>
    <w:p>
      <w:r>
        <w:pict>
          <v:rect style="width:0;height:1.5pt" o:hralign="center" o:hrstd="t" o:hr="t"/>
        </w:pict>
      </w:r>
    </w:p>
    <w:bookmarkEnd w:id="23"/>
    <w:bookmarkStart w:id="24" w:name="第-15-页-方向先验与-s-eo约-30-秒"/>
    <w:p>
      <w:pPr>
        <w:pStyle w:val="Heading2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方向先验与</w:t>
      </w:r>
      <w:r>
        <w:t xml:space="preserve"> </w:t>
      </w:r>
      <w:r>
        <w:rPr>
          <w:rFonts w:hint="eastAsia"/>
        </w:rPr>
        <w:t xml:space="preserve">S-EO（约</w:t>
      </w:r>
      <w:r>
        <w:t xml:space="preserve"> 30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  <w:b/>
          <w:bCs/>
        </w:rPr>
        <w:t xml:space="preserve">【讲稿】</w:t>
      </w:r>
    </w:p>
    <w:p>
      <w:pPr>
        <w:pStyle w:val="BodyText"/>
      </w:pPr>
      <w:r>
        <w:rPr>
          <w:rFonts w:hint="eastAsia"/>
        </w:rPr>
        <w:t xml:space="preserve">方向模块是我们执行中最花力气、也最需要如实讲的一页。</w:t>
      </w:r>
    </w:p>
    <w:p>
      <w:pPr>
        <w:pStyle w:val="BodyText"/>
      </w:pPr>
      <w:r>
        <w:rPr>
          <w:rFonts w:hint="eastAsia"/>
        </w:rPr>
        <w:t xml:space="preserve">我们实现了四种方向注入：几何方向过滤、方向点提示、方向点训练、方向</w:t>
      </w:r>
      <w:r>
        <w:t xml:space="preserve"> </w:t>
      </w:r>
      <w:r>
        <w:rPr>
          <w:rFonts w:hint="eastAsia"/>
        </w:rPr>
        <w:t xml:space="preserve">Adapter；还配套了翻转自监督、方向回归头、DTICT</w:t>
      </w:r>
      <w:r>
        <w:t xml:space="preserve"> </w:t>
      </w:r>
      <w:r>
        <w:rPr>
          <w:rFonts w:hint="eastAsia"/>
        </w:rPr>
        <w:t xml:space="preserve">和标签一致性探针。</w:t>
      </w:r>
    </w:p>
    <w:p>
      <w:pPr>
        <w:pStyle w:val="BodyText"/>
      </w:pPr>
      <w:r>
        <w:rPr>
          <w:rFonts w:hint="eastAsia"/>
        </w:rPr>
        <w:t xml:space="preserve">但我们发现旧标签有问题：用阴影连通域最小外接矩形长轴作为方向标签，长轴和真实太阳方位角的中位差是</w:t>
      </w:r>
      <w:r>
        <w:t xml:space="preserve"> </w:t>
      </w:r>
      <w:r>
        <w:rPr>
          <w:rFonts w:hint="eastAsia"/>
        </w:rPr>
        <w:t xml:space="preserve">33.97°，说明它混入了建筑朝向。于是我们用</w:t>
      </w:r>
      <w:r>
        <w:t xml:space="preserve"> S-EO </w:t>
      </w:r>
      <w:r>
        <w:rPr>
          <w:rFonts w:hint="eastAsia"/>
        </w:rPr>
        <w:t xml:space="preserve">的真实太阳角做了预注册试点。</w:t>
      </w:r>
    </w:p>
    <w:p>
      <w:pPr>
        <w:pStyle w:val="BodyText"/>
      </w:pPr>
      <w:r>
        <w:rPr>
          <w:rFonts w:hint="eastAsia"/>
        </w:rPr>
        <w:t xml:space="preserve">结果是：OMA</w:t>
      </w:r>
      <w:r>
        <w:t xml:space="preserve"> </w:t>
      </w:r>
      <w:r>
        <w:rPr>
          <w:rFonts w:hint="eastAsia"/>
        </w:rPr>
        <w:t xml:space="preserve">同一个</w:t>
      </w:r>
      <w:r>
        <w:t xml:space="preserve"> </w:t>
      </w:r>
      <w:r>
        <w:rPr>
          <w:rFonts w:hint="eastAsia"/>
        </w:rPr>
        <w:t xml:space="preserve">AOI、跨日期留一中，模型平均角误差</w:t>
      </w:r>
      <w:r>
        <w:t xml:space="preserve"> </w:t>
      </w:r>
      <w:r>
        <w:rPr>
          <w:rFonts w:hint="eastAsia"/>
        </w:rPr>
        <w:t xml:space="preserve">2.99°，低于常数</w:t>
      </w:r>
      <w:r>
        <w:t xml:space="preserve"> 5.75° </w:t>
      </w:r>
      <w:r>
        <w:rPr>
          <w:rFonts w:hint="eastAsia"/>
        </w:rPr>
        <w:t xml:space="preserve">和高程-only</w:t>
      </w:r>
      <w:r>
        <w:t xml:space="preserve"> oracle </w:t>
      </w:r>
      <w:r>
        <w:rPr>
          <w:rFonts w:hint="eastAsia"/>
        </w:rPr>
        <w:t xml:space="preserve">3.96°；但预注册主门槛是日期块检验，p=0.186，没有通过，所以只能写成“探索性/不确定”。JAX</w:t>
      </w:r>
      <w:r>
        <w:t xml:space="preserve"> </w:t>
      </w:r>
      <w:r>
        <w:rPr>
          <w:rFonts w:hint="eastAsia"/>
        </w:rPr>
        <w:t xml:space="preserve">留一</w:t>
      </w:r>
      <w:r>
        <w:t xml:space="preserve"> AOI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11.92°，常数</w:t>
      </w:r>
      <w:r>
        <w:t xml:space="preserve"> </w:t>
      </w:r>
      <w:r>
        <w:rPr>
          <w:rFonts w:hint="eastAsia"/>
        </w:rPr>
        <w:t xml:space="preserve">13.67°、高程</w:t>
      </w:r>
      <w:r>
        <w:t xml:space="preserve"> oracle </w:t>
      </w:r>
      <w:r>
        <w:rPr>
          <w:rFonts w:hint="eastAsia"/>
        </w:rPr>
        <w:t xml:space="preserve">4.16°，4</w:t>
      </w:r>
      <w:r>
        <w:t xml:space="preserve"> </w:t>
      </w:r>
      <w:r>
        <w:rPr>
          <w:rFonts w:hint="eastAsia"/>
        </w:rPr>
        <w:t xml:space="preserve">折描述性，没有跨场景证据。双向跨域也没有阳性。</w:t>
      </w:r>
    </w:p>
    <w:p>
      <w:pPr>
        <w:pStyle w:val="BodyText"/>
      </w:pPr>
      <w:r>
        <w:rPr>
          <w:rFonts w:hint="eastAsia"/>
        </w:rPr>
        <w:t xml:space="preserve">所以我们的结论是：预注册试点未达到阳性判据，方向模块没有进入主链。这是一个可复核的负结果，不是失败；也不能据此说“方向先验无效”。</w:t>
      </w:r>
    </w:p>
    <w:p>
      <w:pPr>
        <w:pStyle w:val="BodyText"/>
      </w:pPr>
      <w:r>
        <w:rPr>
          <w:rFonts w:hint="eastAsia"/>
          <w:b/>
          <w:bCs/>
        </w:rPr>
        <w:t xml:space="preserve">【答辩提示】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这是最容易被追问“你们方向模块是不是失败了”的地方。不要慌，也不要美化。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标准回答：我们把它做成了预注册诊断；结论是“当前协议下未观察到稳健跨场景信号”，所以没有进主链；这比硬塞一个没有收益的模块更诚实。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如果评委问“2.99°</w:t>
      </w:r>
      <w:r>
        <w:t xml:space="preserve"> </w:t>
      </w:r>
      <w:r>
        <w:rPr>
          <w:rFonts w:hint="eastAsia"/>
        </w:rPr>
        <w:t xml:space="preserve">不是很好吗”，答：点估计好，但日期块主门槛</w:t>
      </w:r>
      <w:r>
        <w:t xml:space="preserve"> 0.186 </w:t>
      </w:r>
      <w:r>
        <w:rPr>
          <w:rFonts w:hint="eastAsia"/>
        </w:rPr>
        <w:t xml:space="preserve">没过，单</w:t>
      </w:r>
      <w:r>
        <w:t xml:space="preserve"> AOI、42 </w:t>
      </w:r>
      <w:r>
        <w:rPr>
          <w:rFonts w:hint="eastAsia"/>
        </w:rPr>
        <w:t xml:space="preserve">日期，不能外推；JAX</w:t>
      </w:r>
      <w:r>
        <w:t xml:space="preserve"> </w:t>
      </w:r>
      <w:r>
        <w:rPr>
          <w:rFonts w:hint="eastAsia"/>
        </w:rPr>
        <w:t xml:space="preserve">和跨域也没有阳性。</w:t>
      </w:r>
    </w:p>
    <w:p>
      <w:r>
        <w:pict>
          <v:rect style="width:0;height:1.5pt" o:hralign="center" o:hrstd="t" o:hr="t"/>
        </w:pict>
      </w:r>
    </w:p>
    <w:bookmarkEnd w:id="24"/>
    <w:bookmarkStart w:id="25" w:name="第-16-页-结论与边界约-20-秒"/>
    <w:p>
      <w:pPr>
        <w:pStyle w:val="Heading2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结论与边界（约</w:t>
      </w:r>
      <w:r>
        <w:t xml:space="preserve"> 20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  <w:b/>
          <w:bCs/>
        </w:rPr>
        <w:t xml:space="preserve">【讲稿】</w:t>
      </w:r>
    </w:p>
    <w:p>
      <w:pPr>
        <w:pStyle w:val="BodyText"/>
      </w:pPr>
      <w:r>
        <w:rPr>
          <w:rFonts w:hint="eastAsia"/>
        </w:rPr>
        <w:t xml:space="preserve">最后总结。</w:t>
      </w:r>
    </w:p>
    <w:p>
      <w:pPr>
        <w:pStyle w:val="BodyText"/>
      </w:pPr>
      <w:r>
        <w:rPr>
          <w:rFonts w:hint="eastAsia"/>
        </w:rPr>
        <w:t xml:space="preserve">第一，主结果：无泄漏</w:t>
      </w:r>
      <w:r>
        <w:t xml:space="preserve"> 3-seed IoU 0.7990、BER </w:t>
      </w:r>
      <w:r>
        <w:rPr>
          <w:rFonts w:hint="eastAsia"/>
        </w:rPr>
        <w:t xml:space="preserve">0.0612；只训练</w:t>
      </w:r>
      <w:r>
        <w:t xml:space="preserve"> 4.8% </w:t>
      </w:r>
      <w:r>
        <w:rPr>
          <w:rFonts w:hint="eastAsia"/>
        </w:rPr>
        <w:t xml:space="preserve">参数；全部在</w:t>
      </w:r>
      <w:r>
        <w:t xml:space="preserve"> 8GB </w:t>
      </w:r>
      <w:r>
        <w:rPr>
          <w:rFonts w:hint="eastAsia"/>
        </w:rPr>
        <w:t xml:space="preserve">笔记本</w:t>
      </w:r>
      <w:r>
        <w:t xml:space="preserve"> GPU </w:t>
      </w:r>
      <w:r>
        <w:rPr>
          <w:rFonts w:hint="eastAsia"/>
        </w:rPr>
        <w:t xml:space="preserve">上完成。</w:t>
      </w:r>
    </w:p>
    <w:p>
      <w:pPr>
        <w:pStyle w:val="BodyText"/>
      </w:pPr>
      <w:r>
        <w:rPr>
          <w:rFonts w:hint="eastAsia"/>
        </w:rPr>
        <w:t xml:space="preserve">第二，方法学：我们发现了</w:t>
      </w:r>
      <w:r>
        <w:t xml:space="preserve"> AISD </w:t>
      </w:r>
      <w:r>
        <w:rPr>
          <w:rFonts w:hint="eastAsia"/>
        </w:rPr>
        <w:t xml:space="preserve">自带的</w:t>
      </w:r>
      <w:r>
        <w:t xml:space="preserve"> 42/43 </w:t>
      </w:r>
      <w:r>
        <w:rPr>
          <w:rFonts w:hint="eastAsia"/>
        </w:rPr>
        <w:t xml:space="preserve">同源泄漏，修复了基线增强</w:t>
      </w:r>
      <w:r>
        <w:t xml:space="preserve"> </w:t>
      </w:r>
      <w:r>
        <w:rPr>
          <w:rFonts w:hint="eastAsia"/>
        </w:rPr>
        <w:t xml:space="preserve">bug，重建了</w:t>
      </w:r>
      <w:r>
        <w:t xml:space="preserve"> 68/16/21 </w:t>
      </w:r>
      <w:r>
        <w:rPr>
          <w:rFonts w:hint="eastAsia"/>
        </w:rPr>
        <w:t xml:space="preserve">可复核评估基座。</w:t>
      </w:r>
    </w:p>
    <w:p>
      <w:pPr>
        <w:pStyle w:val="BodyText"/>
      </w:pPr>
      <w:r>
        <w:rPr>
          <w:rFonts w:hint="eastAsia"/>
        </w:rPr>
        <w:t xml:space="preserve">第三，完整对照：零样本</w:t>
      </w:r>
      <w:r>
        <w:t xml:space="preserve"> → </w:t>
      </w:r>
      <w:r>
        <w:rPr>
          <w:rFonts w:hint="eastAsia"/>
        </w:rPr>
        <w:t xml:space="preserve">冻结</w:t>
      </w:r>
      <w:r>
        <w:t xml:space="preserve"> → </w:t>
      </w:r>
      <w:r>
        <w:rPr>
          <w:rFonts w:hint="eastAsia"/>
        </w:rPr>
        <w:t xml:space="preserve">LoRA，零样本到</w:t>
      </w:r>
      <w:r>
        <w:t xml:space="preserve"> LoRA 92/92 </w:t>
      </w:r>
      <w:r>
        <w:rPr>
          <w:rFonts w:hint="eastAsia"/>
        </w:rPr>
        <w:t xml:space="preserve">张变好。</w:t>
      </w:r>
    </w:p>
    <w:p>
      <w:pPr>
        <w:pStyle w:val="BodyText"/>
      </w:pPr>
      <w:r>
        <w:rPr>
          <w:rFonts w:hint="eastAsia"/>
        </w:rPr>
        <w:t xml:space="preserve">第四，工程：输入影像</w:t>
      </w:r>
      <w:r>
        <w:t xml:space="preserve"> → </w:t>
      </w:r>
      <w:r>
        <w:rPr>
          <w:rFonts w:hint="eastAsia"/>
        </w:rPr>
        <w:t xml:space="preserve">阴影矢量，GeoJSON/SHP，端到端验证通过。</w:t>
      </w:r>
    </w:p>
    <w:p>
      <w:pPr>
        <w:pStyle w:val="BodyText"/>
      </w:pPr>
      <w:r>
        <w:rPr>
          <w:rFonts w:hint="eastAsia"/>
        </w:rPr>
        <w:t xml:space="preserve">第五，方向先验：四种注入</w:t>
      </w:r>
      <w:r>
        <w:t xml:space="preserve"> + S-EO </w:t>
      </w:r>
      <w:r>
        <w:rPr>
          <w:rFonts w:hint="eastAsia"/>
        </w:rPr>
        <w:t xml:space="preserve">预注册试点，没有观察到稳健跨场景信号，未进入主链。</w:t>
      </w:r>
    </w:p>
    <w:p>
      <w:pPr>
        <w:pStyle w:val="BodyText"/>
      </w:pPr>
      <w:r>
        <w:rPr>
          <w:rFonts w:hint="eastAsia"/>
        </w:rPr>
        <w:t xml:space="preserve">边界也要说清楚：21</w:t>
      </w:r>
      <w:r>
        <w:t xml:space="preserve"> </w:t>
      </w:r>
      <w:r>
        <w:rPr>
          <w:rFonts w:hint="eastAsia"/>
        </w:rPr>
        <w:t xml:space="preserve">个独立场景；主方法</w:t>
      </w:r>
      <w:r>
        <w:t xml:space="preserve"> BER </w:t>
      </w:r>
      <w:r>
        <w:rPr>
          <w:rFonts w:hint="eastAsia"/>
        </w:rPr>
        <w:t xml:space="preserve">6.12%；没有复现</w:t>
      </w:r>
      <w:r>
        <w:t xml:space="preserve"> </w:t>
      </w:r>
      <w:r>
        <w:rPr>
          <w:rFonts w:hint="eastAsia"/>
        </w:rPr>
        <w:t xml:space="preserve">SOTA；软件验证限单图和合成</w:t>
      </w:r>
      <w:r>
        <w:t xml:space="preserve"> </w:t>
      </w:r>
      <w:r>
        <w:rPr>
          <w:rFonts w:hint="eastAsia"/>
        </w:rPr>
        <w:t xml:space="preserve">CRS。后续我们会做跨传感器验证、暗色地物判别、工具包和论文/软著。</w:t>
      </w:r>
    </w:p>
    <w:p>
      <w:pPr>
        <w:pStyle w:val="BodyText"/>
      </w:pPr>
      <w:r>
        <w:rPr>
          <w:rFonts w:hint="eastAsia"/>
          <w:b/>
          <w:bCs/>
        </w:rPr>
        <w:t xml:space="preserve">【答辩提示】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这一页是“总结</w:t>
      </w:r>
      <w:r>
        <w:t xml:space="preserve"> + </w:t>
      </w:r>
      <w:r>
        <w:rPr>
          <w:rFonts w:hint="eastAsia"/>
        </w:rPr>
        <w:t xml:space="preserve">边界”，不要只讲成绩。评委更看重你是否知道自己的边界。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如果时间超了，优先删“完整对照”和“工程”两句，保留主结果、评估基座、方向结论、边界。</w:t>
      </w:r>
    </w:p>
    <w:p>
      <w:r>
        <w:pict>
          <v:rect style="width:0;height:1.5pt" o:hralign="center" o:hrstd="t" o:hr="t"/>
        </w:pict>
      </w:r>
    </w:p>
    <w:bookmarkEnd w:id="25"/>
    <w:bookmarkStart w:id="26" w:name="第-17-页-致谢约-5-秒"/>
    <w:p>
      <w:pPr>
        <w:pStyle w:val="Heading2"/>
      </w:pP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致谢（约</w:t>
      </w:r>
      <w:r>
        <w:t xml:space="preserve"> 5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  <w:b/>
          <w:bCs/>
        </w:rPr>
        <w:t xml:space="preserve">【讲稿】</w:t>
      </w:r>
    </w:p>
    <w:p>
      <w:pPr>
        <w:pStyle w:val="BodyText"/>
      </w:pPr>
      <w:r>
        <w:rPr>
          <w:rFonts w:hint="eastAsia"/>
        </w:rPr>
        <w:t xml:space="preserve">我的汇报到此结束，谢谢各位老师，请批评指正。</w:t>
      </w:r>
    </w:p>
    <w:p>
      <w:pPr>
        <w:pStyle w:val="BodyText"/>
      </w:pPr>
      <w:r>
        <w:rPr>
          <w:rFonts w:hint="eastAsia"/>
          <w:b/>
          <w:bCs/>
        </w:rPr>
        <w:t xml:space="preserve">【答辩提示】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说完停住，不要急着补充；等评委提问。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如果评委沉默，可以补一句：“代码、结果</w:t>
      </w:r>
      <w:r>
        <w:t xml:space="preserve"> </w:t>
      </w:r>
      <w:r>
        <w:rPr>
          <w:rFonts w:hint="eastAsia"/>
        </w:rPr>
        <w:t xml:space="preserve">CSV、训练日志和复现命令都在仓库里，欢迎老师核查。”</w:t>
      </w:r>
    </w:p>
    <w:p>
      <w:r>
        <w:pict>
          <v:rect style="width:0;height:1.5pt" o:hralign="center" o:hrstd="t" o:hr="t"/>
        </w:pict>
      </w:r>
    </w:p>
    <w:bookmarkEnd w:id="26"/>
    <w:bookmarkStart w:id="27" w:name="附超时删减顺序从后往前删"/>
    <w:p>
      <w:pPr>
        <w:pStyle w:val="Heading2"/>
      </w:pPr>
      <w:r>
        <w:rPr>
          <w:rFonts w:hint="eastAsia"/>
        </w:rPr>
        <w:t xml:space="preserve">附：超时删减顺序（从后往前删）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页的参数固定那句；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页的损失函数细节；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页的基线数值细节；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页的小连通域/边界带细节；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页的具体单图数值；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页的</w:t>
      </w:r>
      <w:r>
        <w:t xml:space="preserve"> 42 </w:t>
      </w:r>
      <w:r>
        <w:rPr>
          <w:rFonts w:hint="eastAsia"/>
        </w:rPr>
        <w:t xml:space="preserve">个多边形/面积差细节；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页的“完整对照”“工程”两句。</w:t>
      </w:r>
    </w:p>
    <w:p>
      <w:pPr>
        <w:pStyle w:val="FirstParagraph"/>
      </w:pPr>
      <w:r>
        <w:rPr>
          <w:rFonts w:hint="eastAsia"/>
          <w:b/>
          <w:bCs/>
        </w:rPr>
        <w:t xml:space="preserve">不要删：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页的</w:t>
      </w:r>
      <w:r>
        <w:t xml:space="preserve"> 42/43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68/16/21；第</w:t>
      </w:r>
      <w:r>
        <w:t xml:space="preserve"> 9 </w:t>
      </w:r>
      <w:r>
        <w:rPr>
          <w:rFonts w:hint="eastAsia"/>
        </w:rPr>
        <w:t xml:space="preserve">页的主结果数字与“数值上高于”；第</w:t>
      </w:r>
      <w:r>
        <w:t xml:space="preserve"> 11 </w:t>
      </w:r>
      <w:r>
        <w:rPr>
          <w:rFonts w:hint="eastAsia"/>
        </w:rPr>
        <w:t xml:space="preserve">页的</w:t>
      </w:r>
      <w:r>
        <w:t xml:space="preserve"> </w:t>
      </w:r>
      <w:r>
        <w:rPr>
          <w:rFonts w:hint="eastAsia"/>
        </w:rPr>
        <w:t xml:space="preserve">0.348→0.562→0.799；第</w:t>
      </w:r>
      <w:r>
        <w:t xml:space="preserve"> 15 </w:t>
      </w:r>
      <w:r>
        <w:rPr>
          <w:rFonts w:hint="eastAsia"/>
        </w:rPr>
        <w:t xml:space="preserve">页的</w:t>
      </w:r>
      <w:r>
        <w:t xml:space="preserve"> block p=0.186 </w:t>
      </w:r>
      <w:r>
        <w:rPr>
          <w:rFonts w:hint="eastAsia"/>
        </w:rPr>
        <w:t xml:space="preserve">未过与“未进入主链”；第</w:t>
      </w:r>
      <w:r>
        <w:t xml:space="preserve"> 16 </w:t>
      </w:r>
      <w:r>
        <w:rPr>
          <w:rFonts w:hint="eastAsia"/>
        </w:rPr>
        <w:t xml:space="preserve">页的三条边界。</w:t>
      </w:r>
    </w:p>
    <w:bookmarkEnd w:id="27"/>
    <w:bookmarkEnd w:id="28"/>
    <w:sectPr w:rsidR="00FC693F" w:rsidRPr="0006063C" w:rsidSect="00034616"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line="228" w:lineRule="auto"/>
    </w:pPr>
    <w:rPr>
      <w:rFonts w:ascii="Times New Roman" w:eastAsia="宋体" w:hAnsi="Times New Roman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黑体" w:asciiTheme="majorHAnsi" w:cstheme="majorBidi" w:eastAsia="黑体" w:eastAsiaTheme="majorEastAsia" w:hAnsi="黑体" w:hAnsiTheme="majorHAnsi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黑体" w:asciiTheme="majorHAnsi" w:cstheme="majorBidi" w:eastAsia="黑体" w:eastAsiaTheme="majorEastAsia" w:hAnsi="黑体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outlineLvl w:val="2"/>
    </w:pPr>
    <w:rPr>
      <w:rFonts w:ascii="黑体" w:asciiTheme="majorHAnsi" w:cstheme="majorBidi" w:eastAsia="黑体" w:eastAsiaTheme="majorEastAsia" w:hAnsi="黑体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outlineLvl w:val="3"/>
    </w:pPr>
    <w:rPr>
      <w:rFonts w:ascii="黑体" w:asciiTheme="majorHAnsi" w:cstheme="majorBidi" w:eastAsia="黑体" w:eastAsiaTheme="majorEastAsia" w:hAnsi="黑体" w:hAnsiTheme="majorHAnsi"/>
      <w:b/>
      <w:bCs/>
      <w:i/>
      <w:iCs/>
      <w:color w:val="0000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40" w:before="0" w:line="240" w:lineRule="auto"/>
      <w:contextualSpacing/>
      <w:jc w:val="center"/>
    </w:pPr>
    <w:rPr>
      <w:rFonts w:ascii="黑体" w:asciiTheme="majorHAnsi" w:cstheme="majorBidi" w:eastAsia="黑体" w:eastAsiaTheme="majorEastAsia" w:hAnsi="黑体" w:hAnsiTheme="majorHAnsi"/>
      <w:b/>
      <w:color w:val="000000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60"/>
      <w:jc w:val="center"/>
    </w:pPr>
    <w:rPr>
      <w:rFonts w:ascii="黑体" w:asciiTheme="majorHAnsi" w:cstheme="majorBidi" w:eastAsia="黑体" w:eastAsiaTheme="majorEastAsia" w:hAnsi="黑体" w:hAnsiTheme="majorHAnsi"/>
      <w:b w:val="0"/>
      <w:i/>
      <w:iCs/>
      <w:color w:val="00000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60" w:before="60" w:line="300" w:lineRule="auto"/>
      <w:ind w:left="454" w:right="227"/>
    </w:pPr>
    <w:rPr>
      <w:rFonts w:ascii="Times New Roman" w:eastAsia="宋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80" w:before="60" w:line="240" w:lineRule="auto"/>
      <w:jc w:val="center"/>
    </w:pPr>
    <w:rPr>
      <w:rFonts w:ascii="Times New Roman" w:eastAsia="宋体" w:hAnsi="Times New Roman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2026-10-19T12:50:48Z</dcterms:created>
  <dcterms:modified xsi:type="dcterms:W3CDTF">2026-10-19T12:50:48Z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