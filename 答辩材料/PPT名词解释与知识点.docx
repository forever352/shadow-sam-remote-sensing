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答辩-ppt-名词解释-知识点详解-相关知识拓展"/>
    <w:p>
      <w:pPr>
        <w:pStyle w:val="Heading1"/>
      </w:pPr>
      <w:r>
        <w:rPr>
          <w:rFonts w:hint="eastAsia"/>
        </w:rPr>
        <w:t xml:space="preserve">答辩</w:t>
      </w:r>
      <w:r>
        <w:t xml:space="preserve"> PPT </w:t>
      </w:r>
      <w:r>
        <w:rPr>
          <w:rFonts w:hint="eastAsia"/>
        </w:rPr>
        <w:t xml:space="preserve">名词解释</w:t>
      </w:r>
      <w:r>
        <w:t xml:space="preserve"> · </w:t>
      </w:r>
      <w:r>
        <w:rPr>
          <w:rFonts w:hint="eastAsia"/>
        </w:rPr>
        <w:t xml:space="preserve">知识点详解</w:t>
      </w:r>
      <w:r>
        <w:t xml:space="preserve"> · </w:t>
      </w:r>
      <w:r>
        <w:rPr>
          <w:rFonts w:hint="eastAsia"/>
        </w:rPr>
        <w:t xml:space="preserve">相关知识拓展</w:t>
      </w:r>
    </w:p>
    <w:p>
      <w:pPr>
        <w:pStyle w:val="BlockText"/>
      </w:pPr>
      <w:r>
        <w:rPr>
          <w:rFonts w:hint="eastAsia"/>
        </w:rPr>
        <w:t xml:space="preserve">用途：给不熟悉遥感/深度学习的成员做答辩准备。</w:t>
      </w:r>
      <w:r>
        <w:t xml:space="preserve"> </w:t>
      </w:r>
      <w:r>
        <w:rPr>
          <w:rFonts w:hint="eastAsia"/>
        </w:rPr>
        <w:t xml:space="preserve">每个词条按“是什么</w:t>
      </w:r>
      <w:r>
        <w:t xml:space="preserve"> → </w:t>
      </w:r>
      <w:r>
        <w:rPr>
          <w:rFonts w:hint="eastAsia"/>
        </w:rPr>
        <w:t xml:space="preserve">为什么重要</w:t>
      </w:r>
      <w:r>
        <w:t xml:space="preserve"> → </w:t>
      </w:r>
      <w:r>
        <w:rPr>
          <w:rFonts w:hint="eastAsia"/>
        </w:rPr>
        <w:t xml:space="preserve">答辩怎么说”组织；标</w:t>
      </w:r>
      <w:r>
        <w:t xml:space="preserve"> ★ </w:t>
      </w:r>
      <w:r>
        <w:rPr>
          <w:rFonts w:hint="eastAsia"/>
        </w:rPr>
        <w:t xml:space="preserve">的是评委最可能追问的。</w:t>
      </w:r>
      <w:r>
        <w:t xml:space="preserve"> </w:t>
      </w:r>
      <w:r>
        <w:rPr>
          <w:rFonts w:hint="eastAsia"/>
        </w:rPr>
        <w:t xml:space="preserve">本文件与</w:t>
      </w:r>
      <w:r>
        <w:t xml:space="preserve"> </w:t>
      </w:r>
      <w:r>
        <w:rPr>
          <w:rStyle w:val="VerbatimChar"/>
          <w:rFonts w:hint="eastAsia"/>
        </w:rPr>
        <w:t xml:space="preserve">结题答辩PPT_最终版_17页.pptx</w:t>
      </w:r>
      <w:r>
        <w:t xml:space="preserve"> </w:t>
      </w:r>
      <w:r>
        <w:rPr>
          <w:rFonts w:hint="eastAsia"/>
        </w:rPr>
        <w:t xml:space="preserve">对应，页码见每节标题。</w:t>
      </w:r>
    </w:p>
    <w:p>
      <w:r>
        <w:pict>
          <v:rect style="width:0;height:1.5pt" o:hralign="center" o:hrstd="t" o:hr="t"/>
        </w:pict>
      </w:r>
    </w:p>
    <w:bookmarkStart w:id="11" w:name="第-1-页-封面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封面</w:t>
      </w:r>
    </w:p>
    <w:bookmarkStart w:id="9" w:name="项目名称"/>
    <w:p>
      <w:pPr>
        <w:pStyle w:val="Heading3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  <w:b/>
          <w:bCs/>
        </w:rPr>
        <w:t xml:space="preserve">基于方向提示与</w:t>
      </w:r>
      <w:r>
        <w:rPr>
          <w:b/>
          <w:bCs/>
        </w:rPr>
        <w:t xml:space="preserve"> SAM </w:t>
      </w:r>
      <w:r>
        <w:rPr>
          <w:rFonts w:hint="eastAsia"/>
          <w:b/>
          <w:bCs/>
        </w:rPr>
        <w:t xml:space="preserve">的遥感影像阴影检测方法研究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这是申报书里的正式项目名，答辩时不要改成方法名。</w:t>
      </w:r>
      <w:r>
        <w:t xml:space="preserve"> </w:t>
      </w:r>
      <w:r>
        <w:t xml:space="preserve">- </w:t>
      </w:r>
      <w:r>
        <w:rPr>
          <w:rFonts w:hint="eastAsia"/>
        </w:rPr>
        <w:t xml:space="preserve">“方向提示”在项目里落地为“由阴影物理先验自动生成的提示”；主链路用框提示，显式方向先验模块作为探索线单独评估。</w:t>
      </w:r>
      <w:r>
        <w:t xml:space="preserve"> </w:t>
      </w:r>
      <w:r>
        <w:t xml:space="preserve">- </w:t>
      </w:r>
      <w:r>
        <w:rPr>
          <w:rFonts w:hint="eastAsia"/>
        </w:rPr>
        <w:t xml:space="preserve">“SAM”指</w:t>
      </w:r>
      <w:r>
        <w:t xml:space="preserve"> Segment Anything </w:t>
      </w:r>
      <w:r>
        <w:rPr>
          <w:rFonts w:hint="eastAsia"/>
        </w:rPr>
        <w:t xml:space="preserve">Model，见第</w:t>
      </w:r>
      <w:r>
        <w:t xml:space="preserve"> 4/7 </w:t>
      </w:r>
      <w:r>
        <w:rPr>
          <w:rFonts w:hint="eastAsia"/>
        </w:rPr>
        <w:t xml:space="preserve">页。</w:t>
      </w:r>
    </w:p>
    <w:bookmarkEnd w:id="9"/>
    <w:bookmarkStart w:id="10" w:name="一句话介绍项目"/>
    <w:p>
      <w:pPr>
        <w:pStyle w:val="Heading3"/>
      </w:pPr>
      <w:r>
        <w:rPr>
          <w:rFonts w:hint="eastAsia"/>
        </w:rPr>
        <w:t xml:space="preserve">一句话介绍项目</w:t>
      </w:r>
    </w:p>
    <w:p>
      <w:pPr>
        <w:pStyle w:val="FirstParagraph"/>
      </w:pPr>
      <w:r>
        <w:rPr>
          <w:rFonts w:hint="eastAsia"/>
        </w:rPr>
        <w:t xml:space="preserve">用传统图像处理先找出“可能是阴影”的区域，把这些区域变成</w:t>
      </w:r>
      <w:r>
        <w:t xml:space="preserve"> SAM </w:t>
      </w:r>
      <w:r>
        <w:rPr>
          <w:rFonts w:hint="eastAsia"/>
        </w:rPr>
        <w:t xml:space="preserve">能读的框提示，再用</w:t>
      </w:r>
      <w:r>
        <w:t xml:space="preserve"> LoRA </w:t>
      </w:r>
      <w:r>
        <w:rPr>
          <w:rFonts w:hint="eastAsia"/>
        </w:rPr>
        <w:t xml:space="preserve">低成本微调</w:t>
      </w:r>
      <w:r>
        <w:t xml:space="preserve"> </w:t>
      </w:r>
      <w:r>
        <w:rPr>
          <w:rFonts w:hint="eastAsia"/>
        </w:rPr>
        <w:t xml:space="preserve">SAM，把边界修准，最后输出可直接进</w:t>
      </w:r>
      <w:r>
        <w:t xml:space="preserve"> GIS </w:t>
      </w:r>
      <w:r>
        <w:rPr>
          <w:rFonts w:hint="eastAsia"/>
        </w:rPr>
        <w:t xml:space="preserve">的阴影矢量。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第-2-页-问题与挑战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问题与挑战</w:t>
      </w:r>
    </w:p>
    <w:bookmarkStart w:id="12" w:name="遥感影像"/>
    <w:p>
      <w:pPr>
        <w:pStyle w:val="Heading3"/>
      </w:pPr>
      <w:r>
        <w:rPr>
          <w:rFonts w:hint="eastAsia"/>
        </w:rPr>
        <w:t xml:space="preserve">遥感影像</w:t>
      </w:r>
      <w:r>
        <w:t xml:space="preserve"> 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由卫星或飞机从高空拍摄的地表影像，常见</w:t>
      </w:r>
      <w:r>
        <w:t xml:space="preserve"> </w:t>
      </w:r>
      <w:r>
        <w:rPr>
          <w:rFonts w:hint="eastAsia"/>
        </w:rPr>
        <w:t xml:space="preserve">RGB、多光谱、高光谱等。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与普通照片的区别：俯视、尺度大、地物类别多、光照和传感器变化大。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本项目的输入是航空/卫星影像，输出是逐像素阴影掩膜/矢量。</w:t>
      </w:r>
    </w:p>
    <w:bookmarkEnd w:id="12"/>
    <w:bookmarkStart w:id="13" w:name="阴影检测"/>
    <w:p>
      <w:pPr>
        <w:pStyle w:val="Heading3"/>
      </w:pPr>
      <w:r>
        <w:rPr>
          <w:rFonts w:hint="eastAsia"/>
        </w:rPr>
        <w:t xml:space="preserve">阴影检测</w:t>
      </w:r>
      <w:r>
        <w:t xml:space="preserve"> 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判断影像中每个像素是不是阴影，输出一张二值掩膜（阴影=1，非阴影=0）。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阴影本身不是地物，而是遮挡体（建筑、树木、云等）挡住阳光形成的暗区。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难点：阴影与水体、深色植被、深色路面、蓝色屋顶在光谱上接近，容易“异物同谱”。</w:t>
      </w:r>
    </w:p>
    <w:bookmarkEnd w:id="13"/>
    <w:bookmarkStart w:id="14" w:name="语义分割-vs-实例分割"/>
    <w:p>
      <w:pPr>
        <w:pStyle w:val="Heading3"/>
      </w:pPr>
      <w:r>
        <w:rPr>
          <w:rFonts w:hint="eastAsia"/>
        </w:rPr>
        <w:t xml:space="preserve">语义分割</w:t>
      </w:r>
      <w:r>
        <w:t xml:space="preserve"> vs </w:t>
      </w:r>
      <w:r>
        <w:rPr>
          <w:rFonts w:hint="eastAsia"/>
        </w:rPr>
        <w:t xml:space="preserve">实例分割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语义分割</w:t>
      </w:r>
      <w:r>
        <w:rPr>
          <w:rFonts w:hint="eastAsia"/>
        </w:rPr>
        <w:t xml:space="preserve">：只区分像素类别，不区分同一类里的不同个体（所有阴影都是同一类）。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实例分割</w:t>
      </w:r>
      <w:r>
        <w:rPr>
          <w:rFonts w:hint="eastAsia"/>
        </w:rPr>
        <w:t xml:space="preserve">：在语义分割基础上区分不同个体（阴影</w:t>
      </w:r>
      <w:r>
        <w:t xml:space="preserve"> </w:t>
      </w:r>
      <w:r>
        <w:rPr>
          <w:rFonts w:hint="eastAsia"/>
        </w:rPr>
        <w:t xml:space="preserve">A、阴影</w:t>
      </w:r>
      <w:r>
        <w:t xml:space="preserve"> </w:t>
      </w:r>
      <w:r>
        <w:rPr>
          <w:rFonts w:hint="eastAsia"/>
        </w:rPr>
        <w:t xml:space="preserve">B）。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本项目主任务是语义分割；Mask</w:t>
      </w:r>
      <w:r>
        <w:t xml:space="preserve"> R-CNN </w:t>
      </w:r>
      <w:r>
        <w:rPr>
          <w:rFonts w:hint="eastAsia"/>
        </w:rPr>
        <w:t xml:space="preserve">是实例分割基线，所以输出形式略有差异。</w:t>
      </w:r>
    </w:p>
    <w:bookmarkEnd w:id="14"/>
    <w:bookmarkStart w:id="15" w:name="二值掩膜mask"/>
    <w:p>
      <w:pPr>
        <w:pStyle w:val="Heading3"/>
      </w:pPr>
      <w:r>
        <w:rPr>
          <w:rFonts w:hint="eastAsia"/>
        </w:rPr>
        <w:t xml:space="preserve">二值掩膜（mask）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一张与影像同尺寸的图，每个像素取</w:t>
      </w:r>
      <w:r>
        <w:t xml:space="preserve"> 0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1（或</w:t>
      </w:r>
      <w:r>
        <w:t xml:space="preserve"> </w:t>
      </w:r>
      <w:r>
        <w:rPr>
          <w:rFonts w:hint="eastAsia"/>
        </w:rPr>
        <w:t xml:space="preserve">0/255）。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本项目的</w:t>
      </w:r>
      <w:r>
        <w:t xml:space="preserve"> </w:t>
      </w:r>
      <w:r>
        <w:rPr>
          <w:rFonts w:hint="eastAsia"/>
        </w:rPr>
        <w:t xml:space="preserve">GT（真值）掩膜中，阴影为</w:t>
      </w:r>
      <w:r>
        <w:t xml:space="preserve"> </w:t>
      </w:r>
      <w:r>
        <w:rPr>
          <w:rFonts w:hint="eastAsia"/>
        </w:rPr>
        <w:t xml:space="preserve">1，非阴影为</w:t>
      </w:r>
      <w:r>
        <w:t xml:space="preserve"> 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评估指标（IoU、BER</w:t>
      </w:r>
      <w:r>
        <w:t xml:space="preserve"> </w:t>
      </w:r>
      <w:r>
        <w:rPr>
          <w:rFonts w:hint="eastAsia"/>
        </w:rPr>
        <w:t xml:space="preserve">等）都是在掩膜上计算的。</w:t>
      </w:r>
    </w:p>
    <w:bookmarkEnd w:id="15"/>
    <w:bookmarkStart w:id="16" w:name="传统阈值法"/>
    <w:p>
      <w:pPr>
        <w:pStyle w:val="Heading3"/>
      </w:pPr>
      <w:r>
        <w:rPr>
          <w:rFonts w:hint="eastAsia"/>
        </w:rPr>
        <w:t xml:space="preserve">传统阈值法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直接根据颜色/亮度设定一个阈值，低于阈值的像素判为阴影。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优点：无需训练、快；缺点：阈值对光照、季节、传感器、地物类型敏感，换场景就要重调。</w:t>
      </w:r>
    </w:p>
    <w:bookmarkEnd w:id="16"/>
    <w:bookmarkStart w:id="17" w:name="sam-零样本"/>
    <w:p>
      <w:pPr>
        <w:pStyle w:val="Heading3"/>
      </w:pPr>
      <w:r>
        <w:t xml:space="preserve">SAM </w:t>
      </w:r>
      <w:r>
        <w:rPr>
          <w:rFonts w:hint="eastAsia"/>
        </w:rPr>
        <w:t xml:space="preserve">零样本</w:t>
      </w:r>
      <w:r>
        <w:t xml:space="preserve"> 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零样本（zero-shot）</w:t>
      </w:r>
      <w:r>
        <w:rPr>
          <w:rFonts w:hint="eastAsia"/>
        </w:rPr>
        <w:t xml:space="preserve">：不针对下游任务训练，直接拿预训练模型推理。</w:t>
      </w:r>
    </w:p>
    <w:p>
      <w:pPr>
        <w:pStyle w:val="Compact"/>
        <w:numPr>
          <w:ilvl w:val="0"/>
          <w:numId w:val="1006"/>
        </w:numPr>
      </w:pPr>
      <w:r>
        <w:t xml:space="preserve">SAM </w:t>
      </w:r>
      <w:r>
        <w:rPr>
          <w:rFonts w:hint="eastAsia"/>
        </w:rPr>
        <w:t xml:space="preserve">没在“遥感阴影”上训练过，所以直接用它分割阴影效果有限；本项目的零样本基线</w:t>
      </w:r>
      <w:r>
        <w:t xml:space="preserve"> IoU </w:t>
      </w:r>
      <w:r>
        <w:rPr>
          <w:rFonts w:hint="eastAsia"/>
        </w:rPr>
        <w:t xml:space="preserve">只有</w:t>
      </w:r>
      <w:r>
        <w:t xml:space="preserve"> 0.3480。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这也是为什么要微调。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第-3-页-评估基座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评估基座</w:t>
      </w:r>
    </w:p>
    <w:bookmarkStart w:id="19" w:name="数据泄漏-同源泄漏"/>
    <w:p>
      <w:pPr>
        <w:pStyle w:val="Heading3"/>
      </w:pPr>
      <w:r>
        <w:rPr>
          <w:rFonts w:hint="eastAsia"/>
        </w:rPr>
        <w:t xml:space="preserve">数据泄漏</w:t>
      </w:r>
      <w:r>
        <w:t xml:space="preserve"> / </w:t>
      </w:r>
      <w:r>
        <w:rPr>
          <w:rFonts w:hint="eastAsia"/>
        </w:rPr>
        <w:t xml:space="preserve">同源泄漏</w:t>
      </w:r>
      <w:r>
        <w:t xml:space="preserve"> ★★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训练集和测试集里出现了同一来源、同一场景的影像，模型“见过”测试场景，指标会虚高。</w:t>
      </w:r>
    </w:p>
    <w:p>
      <w:pPr>
        <w:pStyle w:val="Compact"/>
        <w:numPr>
          <w:ilvl w:val="0"/>
          <w:numId w:val="1007"/>
        </w:numPr>
      </w:pPr>
      <w:r>
        <w:t xml:space="preserve">AISD </w:t>
      </w:r>
      <w:r>
        <w:rPr>
          <w:rFonts w:hint="eastAsia"/>
        </w:rPr>
        <w:t xml:space="preserve">自带</w:t>
      </w:r>
      <w:r>
        <w:t xml:space="preserve"> Test51 </w:t>
      </w:r>
      <w:r>
        <w:rPr>
          <w:rFonts w:hint="eastAsia"/>
        </w:rPr>
        <w:t xml:space="preserve">与</w:t>
      </w:r>
      <w:r>
        <w:t xml:space="preserve"> Train412 </w:t>
      </w:r>
      <w:r>
        <w:rPr>
          <w:rFonts w:hint="eastAsia"/>
        </w:rPr>
        <w:t xml:space="preserve">的</w:t>
      </w:r>
      <w:r>
        <w:t xml:space="preserve"> 43 </w:t>
      </w:r>
      <w:r>
        <w:rPr>
          <w:rFonts w:hint="eastAsia"/>
        </w:rPr>
        <w:t xml:space="preserve">个原始大图基名中有</w:t>
      </w:r>
      <w:r>
        <w:t xml:space="preserve"> 42 </w:t>
      </w:r>
      <w:r>
        <w:rPr>
          <w:rFonts w:hint="eastAsia"/>
        </w:rPr>
        <w:t xml:space="preserve">个重叠；51</w:t>
      </w:r>
      <w:r>
        <w:t xml:space="preserve"> </w:t>
      </w:r>
      <w:r>
        <w:rPr>
          <w:rFonts w:hint="eastAsia"/>
        </w:rPr>
        <w:t xml:space="preserve">张测试图里</w:t>
      </w:r>
      <w:r>
        <w:t xml:space="preserve"> 50 </w:t>
      </w:r>
      <w:r>
        <w:rPr>
          <w:rFonts w:hint="eastAsia"/>
        </w:rPr>
        <w:t xml:space="preserve">张来自训练场景。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这不是模型能力强，而是评估口径有问题；所以本项目重建了无泄漏划分。</w:t>
      </w:r>
    </w:p>
    <w:bookmarkEnd w:id="19"/>
    <w:bookmarkStart w:id="20" w:name="按原始大图基名划分"/>
    <w:p>
      <w:pPr>
        <w:pStyle w:val="Heading3"/>
      </w:pPr>
      <w:r>
        <w:rPr>
          <w:rFonts w:hint="eastAsia"/>
        </w:rPr>
        <w:t xml:space="preserve">按原始大图基名划分</w:t>
      </w:r>
      <w:r>
        <w:t xml:space="preserve"> ★</w:t>
      </w:r>
    </w:p>
    <w:p>
      <w:pPr>
        <w:pStyle w:val="Compact"/>
        <w:numPr>
          <w:ilvl w:val="0"/>
          <w:numId w:val="1008"/>
        </w:numPr>
      </w:pPr>
      <w:r>
        <w:t xml:space="preserve">AISD </w:t>
      </w:r>
      <w:r>
        <w:rPr>
          <w:rFonts w:hint="eastAsia"/>
        </w:rPr>
        <w:t xml:space="preserve">的一张原始大图会被裁成多张子图；如果随机按子图划分，同一张大图的子图会同时出现在训练和测试里。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正确做法：按“原始大图基名”整组划分，保证同一张大图只出现在一个集合。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本项目重划为</w:t>
      </w:r>
      <w:r>
        <w:t xml:space="preserve"> </w:t>
      </w:r>
      <w:r>
        <w:rPr>
          <w:b/>
          <w:bCs/>
        </w:rPr>
        <w:t xml:space="preserve">68 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/ 16 </w:t>
      </w: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/ 21 </w:t>
      </w:r>
      <w:r>
        <w:rPr>
          <w:rFonts w:hint="eastAsia"/>
          <w:b/>
          <w:bCs/>
        </w:rPr>
        <w:t xml:space="preserve">测试</w:t>
      </w:r>
      <w:r>
        <w:t xml:space="preserve"> </w:t>
      </w:r>
      <w:r>
        <w:rPr>
          <w:rFonts w:hint="eastAsia"/>
        </w:rPr>
        <w:t xml:space="preserve">张原图，对应</w:t>
      </w:r>
      <w:r>
        <w:t xml:space="preserve"> </w:t>
      </w:r>
      <w:r>
        <w:rPr>
          <w:b/>
          <w:bCs/>
        </w:rPr>
        <w:t xml:space="preserve">262 / 58 / 92</w:t>
      </w:r>
      <w:r>
        <w:t xml:space="preserve"> </w:t>
      </w:r>
      <w:r>
        <w:rPr>
          <w:rFonts w:hint="eastAsia"/>
        </w:rPr>
        <w:t xml:space="preserve">张子图；三集基名不重叠。</w:t>
      </w:r>
    </w:p>
    <w:bookmarkEnd w:id="20"/>
    <w:bookmarkStart w:id="21" w:name="训练集-验证集-测试集"/>
    <w:p>
      <w:pPr>
        <w:pStyle w:val="Heading3"/>
      </w:pPr>
      <w:r>
        <w:rPr>
          <w:rFonts w:hint="eastAsia"/>
        </w:rPr>
        <w:t xml:space="preserve">训练集</w:t>
      </w:r>
      <w:r>
        <w:t xml:space="preserve"> / </w:t>
      </w:r>
      <w:r>
        <w:rPr>
          <w:rFonts w:hint="eastAsia"/>
        </w:rPr>
        <w:t xml:space="preserve">验证集</w:t>
      </w:r>
      <w:r>
        <w:t xml:space="preserve"> / </w:t>
      </w:r>
      <w:r>
        <w:rPr>
          <w:rFonts w:hint="eastAsia"/>
        </w:rPr>
        <w:t xml:space="preserve">测试集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训练集</w:t>
      </w:r>
      <w:r>
        <w:rPr>
          <w:rFonts w:hint="eastAsia"/>
        </w:rPr>
        <w:t xml:space="preserve">：用来更新模型参数。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验证集</w:t>
      </w:r>
      <w:r>
        <w:rPr>
          <w:rFonts w:hint="eastAsia"/>
        </w:rPr>
        <w:t xml:space="preserve">：用来选超参数、选最佳</w:t>
      </w:r>
      <w:r>
        <w:t xml:space="preserve"> </w:t>
      </w:r>
      <w:r>
        <w:rPr>
          <w:rFonts w:hint="eastAsia"/>
        </w:rPr>
        <w:t xml:space="preserve">checkpoint（best-val）。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测试集</w:t>
      </w:r>
      <w:r>
        <w:rPr>
          <w:rFonts w:hint="eastAsia"/>
        </w:rPr>
        <w:t xml:space="preserve">：只在最后报告一次，不参与任何选择。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本项目测试集是</w:t>
      </w:r>
      <w:r>
        <w:t xml:space="preserve"> 92 </w:t>
      </w:r>
      <w:r>
        <w:rPr>
          <w:rFonts w:hint="eastAsia"/>
        </w:rPr>
        <w:t xml:space="preserve">张子图</w:t>
      </w:r>
      <w:r>
        <w:t xml:space="preserve"> / 21 </w:t>
      </w:r>
      <w:r>
        <w:rPr>
          <w:rFonts w:hint="eastAsia"/>
        </w:rPr>
        <w:t xml:space="preserve">个独立原始场景。</w:t>
      </w:r>
    </w:p>
    <w:bookmarkEnd w:id="21"/>
    <w:bookmarkStart w:id="22" w:name="基线baseline"/>
    <w:p>
      <w:pPr>
        <w:pStyle w:val="Heading3"/>
      </w:pPr>
      <w:r>
        <w:rPr>
          <w:rFonts w:hint="eastAsia"/>
        </w:rPr>
        <w:t xml:space="preserve">基线（baseline）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用来对比的参照方法。本项目包括</w:t>
      </w:r>
      <w:r>
        <w:t xml:space="preserve"> U-Net、SegNet、Mask </w:t>
      </w:r>
      <w:r>
        <w:rPr>
          <w:rFonts w:hint="eastAsia"/>
        </w:rPr>
        <w:t xml:space="preserve">R-CNN、冻结编码器</w:t>
      </w:r>
      <w:r>
        <w:t xml:space="preserve"> </w:t>
      </w:r>
      <w:r>
        <w:rPr>
          <w:rFonts w:hint="eastAsia"/>
        </w:rPr>
        <w:t xml:space="preserve">SAM、零样本</w:t>
      </w:r>
      <w:r>
        <w:t xml:space="preserve"> SAM、Otsu/C3I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基线必须在同一数据划分、同一评估脚本下重训，否则数字不可比。</w:t>
      </w:r>
    </w:p>
    <w:bookmarkEnd w:id="22"/>
    <w:bookmarkStart w:id="23" w:name="数据增强-bug"/>
    <w:p>
      <w:pPr>
        <w:pStyle w:val="Heading3"/>
      </w:pPr>
      <w:r>
        <w:rPr>
          <w:rFonts w:hint="eastAsia"/>
        </w:rPr>
        <w:t xml:space="preserve">数据增强</w:t>
      </w:r>
      <w:r>
        <w:t xml:space="preserve"> bug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早期</w:t>
      </w:r>
      <w:r>
        <w:t xml:space="preserve"> U-Net/SegNet </w:t>
      </w:r>
      <w:r>
        <w:rPr>
          <w:rFonts w:hint="eastAsia"/>
        </w:rPr>
        <w:t xml:space="preserve">脚本里，图像和掩膜各自独立随机翻转，导致图像翻了、掩膜没翻，标签错位。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修复后重新训练，保证输入和标签同步变换。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第-4-页-全自动链路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全自动链路</w:t>
      </w:r>
    </w:p>
    <w:bookmarkStart w:id="25" w:name="物理先验"/>
    <w:p>
      <w:pPr>
        <w:pStyle w:val="Heading3"/>
      </w:pPr>
      <w:r>
        <w:rPr>
          <w:rFonts w:hint="eastAsia"/>
        </w:rPr>
        <w:t xml:space="preserve">物理先验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不依赖学习、根据物理/图像常识设计的规则。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本项目的物理先验：阴影在灰度图上局部偏暗；用</w:t>
      </w:r>
      <w:r>
        <w:t xml:space="preserve"> CLAHE </w:t>
      </w:r>
      <w:r>
        <w:rPr>
          <w:rFonts w:hint="eastAsia"/>
        </w:rPr>
        <w:t xml:space="preserve">增强暗部、Otsu</w:t>
      </w:r>
      <w:r>
        <w:t xml:space="preserve"> </w:t>
      </w:r>
      <w:r>
        <w:rPr>
          <w:rFonts w:hint="eastAsia"/>
        </w:rPr>
        <w:t xml:space="preserve">分暗区、形态学去噪。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作用：把搜索空间从整图缩小到“高召回候选区”，降低</w:t>
      </w:r>
      <w:r>
        <w:t xml:space="preserve"> SAM </w:t>
      </w:r>
      <w:r>
        <w:rPr>
          <w:rFonts w:hint="eastAsia"/>
        </w:rPr>
        <w:t xml:space="preserve">误分割。</w:t>
      </w:r>
    </w:p>
    <w:bookmarkEnd w:id="25"/>
    <w:bookmarkStart w:id="26" w:name="高召回high-recall"/>
    <w:p>
      <w:pPr>
        <w:pStyle w:val="Heading3"/>
      </w:pPr>
      <w:r>
        <w:rPr>
          <w:rFonts w:hint="eastAsia"/>
        </w:rPr>
        <w:t xml:space="preserve">高召回（high</w:t>
      </w:r>
      <w:r>
        <w:t xml:space="preserve"> </w:t>
      </w:r>
      <w:r>
        <w:rPr>
          <w:rFonts w:hint="eastAsia"/>
        </w:rPr>
        <w:t xml:space="preserve">recall）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召回率高</w:t>
      </w:r>
      <w:r>
        <w:t xml:space="preserve"> = </w:t>
      </w:r>
      <w:r>
        <w:rPr>
          <w:rFonts w:hint="eastAsia"/>
        </w:rPr>
        <w:t xml:space="preserve">宁可多找一些，也尽量不漏掉真阴影。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粗提取的目标是高召回，不追求边界精确；边界交给</w:t>
      </w:r>
      <w:r>
        <w:t xml:space="preserve"> SAM。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代价是会有一些误检，后续由</w:t>
      </w:r>
      <w:r>
        <w:t xml:space="preserve"> SAM </w:t>
      </w:r>
      <w:r>
        <w:rPr>
          <w:rFonts w:hint="eastAsia"/>
        </w:rPr>
        <w:t xml:space="preserve">和面积过滤处理。</w:t>
      </w:r>
    </w:p>
    <w:bookmarkEnd w:id="26"/>
    <w:bookmarkStart w:id="27" w:name="全自动-无需人工点选"/>
    <w:p>
      <w:pPr>
        <w:pStyle w:val="Heading3"/>
      </w:pPr>
      <w:r>
        <w:rPr>
          <w:rFonts w:hint="eastAsia"/>
        </w:rPr>
        <w:t xml:space="preserve">全自动</w:t>
      </w:r>
      <w:r>
        <w:t xml:space="preserve"> / </w:t>
      </w:r>
      <w:r>
        <w:rPr>
          <w:rFonts w:hint="eastAsia"/>
        </w:rPr>
        <w:t xml:space="preserve">无需人工点选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传统</w:t>
      </w:r>
      <w:r>
        <w:t xml:space="preserve"> SAM </w:t>
      </w:r>
      <w:r>
        <w:rPr>
          <w:rFonts w:hint="eastAsia"/>
        </w:rPr>
        <w:t xml:space="preserve">使用需要人点一下或画个框；本项目用算法自动生成框提示，不读</w:t>
      </w:r>
      <w:r>
        <w:t xml:space="preserve"> </w:t>
      </w:r>
      <w:r>
        <w:rPr>
          <w:rFonts w:hint="eastAsia"/>
        </w:rPr>
        <w:t xml:space="preserve">GT，不需要人工交互。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这是工程上的关键优势：可以批量处理影像。</w:t>
      </w:r>
    </w:p>
    <w:bookmarkEnd w:id="27"/>
    <w:bookmarkStart w:id="28" w:name="矢量输出"/>
    <w:p>
      <w:pPr>
        <w:pStyle w:val="Heading3"/>
      </w:pPr>
      <w:r>
        <w:rPr>
          <w:rFonts w:hint="eastAsia"/>
        </w:rPr>
        <w:t xml:space="preserve">矢量输出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把二值掩膜转成多边形（GeoJSON</w:t>
      </w:r>
      <w:r>
        <w:t xml:space="preserve"> / </w:t>
      </w:r>
      <w:r>
        <w:rPr>
          <w:rFonts w:hint="eastAsia"/>
        </w:rPr>
        <w:t xml:space="preserve">Shapefile），可直接导入</w:t>
      </w:r>
      <w:r>
        <w:t xml:space="preserve"> QGIS、ArcGIS </w:t>
      </w:r>
      <w:r>
        <w:rPr>
          <w:rFonts w:hint="eastAsia"/>
        </w:rPr>
        <w:t xml:space="preserve">等</w:t>
      </w:r>
      <w:r>
        <w:t xml:space="preserve"> GIS </w:t>
      </w:r>
      <w:r>
        <w:rPr>
          <w:rFonts w:hint="eastAsia"/>
        </w:rPr>
        <w:t xml:space="preserve">软件。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相比栅格掩膜，矢量更方便编辑、量算面积、叠加其他图层。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第-5-页-物理粗提取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物理粗提取</w:t>
      </w:r>
    </w:p>
    <w:bookmarkStart w:id="30" w:name="灰度图"/>
    <w:p>
      <w:pPr>
        <w:pStyle w:val="Heading3"/>
      </w:pPr>
      <w:r>
        <w:rPr>
          <w:rFonts w:hint="eastAsia"/>
        </w:rPr>
        <w:t xml:space="preserve">灰度图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把</w:t>
      </w:r>
      <w:r>
        <w:t xml:space="preserve"> RGB </w:t>
      </w:r>
      <w:r>
        <w:rPr>
          <w:rFonts w:hint="eastAsia"/>
        </w:rPr>
        <w:t xml:space="preserve">三通道按亮度加权成单通道；阴影在灰度上表现为低亮度。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灰度化会丢失颜色信息，但对“暗区”检测够用。</w:t>
      </w:r>
    </w:p>
    <w:bookmarkEnd w:id="30"/>
    <w:bookmarkStart w:id="31" w:name="clahe"/>
    <w:p>
      <w:pPr>
        <w:pStyle w:val="Heading3"/>
      </w:pPr>
      <w:r>
        <w:t xml:space="preserve">CLAHE ★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Contrast Limited Adaptive Histogram Equalization</w:t>
      </w:r>
      <w:r>
        <w:rPr>
          <w:rFonts w:hint="eastAsia"/>
        </w:rPr>
        <w:t xml:space="preserve">，限制对比度自适应直方图均衡化。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普通直方图均衡化容易把噪声放大；CLAHE</w:t>
      </w:r>
      <w:r>
        <w:t xml:space="preserve"> </w:t>
      </w:r>
      <w:r>
        <w:rPr>
          <w:rFonts w:hint="eastAsia"/>
        </w:rPr>
        <w:t xml:space="preserve">分小块做均衡，并限制对比度，能增强暗部细节而不过曝。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本项目的</w:t>
      </w:r>
      <w:r>
        <w:t xml:space="preserve"> CLAHE </w:t>
      </w:r>
      <w:r>
        <w:rPr>
          <w:rFonts w:hint="eastAsia"/>
        </w:rPr>
        <w:t xml:space="preserve">用来让阴影内部的纹理更清楚，便于后续阈值分割。</w:t>
      </w:r>
    </w:p>
    <w:bookmarkEnd w:id="31"/>
    <w:bookmarkStart w:id="32" w:name="otsu-阈值"/>
    <w:p>
      <w:pPr>
        <w:pStyle w:val="Heading3"/>
      </w:pPr>
      <w:r>
        <w:t xml:space="preserve">Otsu </w:t>
      </w:r>
      <w:r>
        <w:rPr>
          <w:rFonts w:hint="eastAsia"/>
        </w:rPr>
        <w:t xml:space="preserve">阈值</w:t>
      </w:r>
      <w:r>
        <w:t xml:space="preserve"> 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一种自动选阈值的方法：遍历所有阈值，选让“前景/背景类间方差最大”的那个。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不需要人工设定阈值，比固定阈值更稳。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本项目对“反相图”做</w:t>
      </w:r>
      <w:r>
        <w:t xml:space="preserve"> </w:t>
      </w:r>
      <w:r>
        <w:rPr>
          <w:rFonts w:hint="eastAsia"/>
        </w:rPr>
        <w:t xml:space="preserve">Otsu：先把亮暗翻转，让阴影变成亮区，再分割。</w:t>
      </w:r>
    </w:p>
    <w:bookmarkEnd w:id="32"/>
    <w:bookmarkStart w:id="33" w:name="形态学开运算"/>
    <w:p>
      <w:pPr>
        <w:pStyle w:val="Heading3"/>
      </w:pPr>
      <w:r>
        <w:rPr>
          <w:rFonts w:hint="eastAsia"/>
        </w:rPr>
        <w:t xml:space="preserve">形态学开运算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先腐蚀后膨胀，用来去掉小噪点、细连接，保留较大的阴影块。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本项目的开运算用于去掉路面细碎暗线等噪声。</w:t>
      </w:r>
    </w:p>
    <w:bookmarkEnd w:id="33"/>
    <w:bookmarkStart w:id="34" w:name="连通域"/>
    <w:p>
      <w:pPr>
        <w:pStyle w:val="Heading3"/>
      </w:pPr>
      <w:r>
        <w:rPr>
          <w:rFonts w:hint="eastAsia"/>
        </w:rPr>
        <w:t xml:space="preserve">连通域</w:t>
      </w:r>
      <w:r>
        <w:t xml:space="preserve"> 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二值掩膜中相互连通的像素组成一个“连通域”（connected</w:t>
      </w:r>
      <w:r>
        <w:t xml:space="preserve"> </w:t>
      </w:r>
      <w:r>
        <w:rPr>
          <w:rFonts w:hint="eastAsia"/>
        </w:rPr>
        <w:t xml:space="preserve">component）。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每个连通域可能是一块阴影；本项目过滤面积小于</w:t>
      </w:r>
      <w:r>
        <w:t xml:space="preserve"> 300 </w:t>
      </w:r>
      <w:r>
        <w:rPr>
          <w:rFonts w:hint="eastAsia"/>
        </w:rPr>
        <w:t xml:space="preserve">像素的连通域，减少碎片。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连通域分析还会给出面积、外接矩形、质心等统计量。</w:t>
      </w:r>
    </w:p>
    <w:bookmarkEnd w:id="34"/>
    <w:bookmarkStart w:id="35" w:name="轴对齐包围框axis-aligned-bounding-box"/>
    <w:p>
      <w:pPr>
        <w:pStyle w:val="Heading3"/>
      </w:pPr>
      <w:r>
        <w:rPr>
          <w:rFonts w:hint="eastAsia"/>
        </w:rPr>
        <w:t xml:space="preserve">轴对齐包围框（axis-aligned</w:t>
      </w:r>
      <w:r>
        <w:t xml:space="preserve"> bounding </w:t>
      </w:r>
      <w:r>
        <w:rPr>
          <w:rFonts w:hint="eastAsia"/>
        </w:rPr>
        <w:t xml:space="preserve">box）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用一个水平/垂直的矩形把连通域框住，不旋转。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本项目把这个框作为</w:t>
      </w:r>
      <w:r>
        <w:t xml:space="preserve"> SAM </w:t>
      </w:r>
      <w:r>
        <w:rPr>
          <w:rFonts w:hint="eastAsia"/>
        </w:rPr>
        <w:t xml:space="preserve">的框提示；框提示同时编码位置和尺度。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第-6-页-框提示与-sam-精修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框提示与</w:t>
      </w:r>
      <w:r>
        <w:t xml:space="preserve"> SAM </w:t>
      </w:r>
      <w:r>
        <w:rPr>
          <w:rFonts w:hint="eastAsia"/>
        </w:rPr>
        <w:t xml:space="preserve">精修</w:t>
      </w:r>
    </w:p>
    <w:bookmarkStart w:id="37" w:name="提示prompt"/>
    <w:p>
      <w:pPr>
        <w:pStyle w:val="Heading3"/>
      </w:pPr>
      <w:r>
        <w:rPr>
          <w:rFonts w:hint="eastAsia"/>
        </w:rPr>
        <w:t xml:space="preserve">提示（prompt）</w:t>
      </w:r>
    </w:p>
    <w:p>
      <w:pPr>
        <w:pStyle w:val="Compact"/>
        <w:numPr>
          <w:ilvl w:val="0"/>
          <w:numId w:val="1022"/>
        </w:numPr>
      </w:pPr>
      <w:r>
        <w:t xml:space="preserve">SAM </w:t>
      </w:r>
      <w:r>
        <w:rPr>
          <w:rFonts w:hint="eastAsia"/>
        </w:rPr>
        <w:t xml:space="preserve">的输入除了图像，还需要“提示”告诉它分割哪里。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常见提示：点（point）、框（box）、掩膜（mask）、文本（text，需额外模型）。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本项目用框提示；也实现了点提示/方向点提示作为对照。</w:t>
      </w:r>
    </w:p>
    <w:bookmarkEnd w:id="37"/>
    <w:bookmarkStart w:id="38" w:name="框提示-vs-点提示"/>
    <w:p>
      <w:pPr>
        <w:pStyle w:val="Heading3"/>
      </w:pPr>
      <w:r>
        <w:rPr>
          <w:rFonts w:hint="eastAsia"/>
        </w:rPr>
        <w:t xml:space="preserve">框提示</w:t>
      </w:r>
      <w:r>
        <w:t xml:space="preserve"> vs </w:t>
      </w:r>
      <w:r>
        <w:rPr>
          <w:rFonts w:hint="eastAsia"/>
        </w:rPr>
        <w:t xml:space="preserve">点提示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框提示给出目标的大致范围和尺度，对大面积阴影更稳；点提示只给一个位置，容易歧义。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框提示可以直接复用</w:t>
      </w:r>
      <w:r>
        <w:t xml:space="preserve"> SAM </w:t>
      </w:r>
      <w:r>
        <w:rPr>
          <w:rFonts w:hint="eastAsia"/>
        </w:rPr>
        <w:t xml:space="preserve">的提示编码器，不需要额外的提示学习网络。</w:t>
      </w:r>
    </w:p>
    <w:bookmarkEnd w:id="38"/>
    <w:bookmarkStart w:id="39" w:name="提示编码器-掩膜解码器"/>
    <w:p>
      <w:pPr>
        <w:pStyle w:val="Heading3"/>
      </w:pPr>
      <w:r>
        <w:rPr>
          <w:rFonts w:hint="eastAsia"/>
        </w:rPr>
        <w:t xml:space="preserve">提示编码器</w:t>
      </w:r>
      <w:r>
        <w:t xml:space="preserve"> / </w:t>
      </w:r>
      <w:r>
        <w:rPr>
          <w:rFonts w:hint="eastAsia"/>
        </w:rPr>
        <w:t xml:space="preserve">掩膜解码器</w:t>
      </w:r>
    </w:p>
    <w:p>
      <w:pPr>
        <w:pStyle w:val="Compact"/>
        <w:numPr>
          <w:ilvl w:val="0"/>
          <w:numId w:val="1024"/>
        </w:numPr>
      </w:pPr>
      <w:r>
        <w:t xml:space="preserve">SAM </w:t>
      </w:r>
      <w:r>
        <w:rPr>
          <w:rFonts w:hint="eastAsia"/>
        </w:rPr>
        <w:t xml:space="preserve">结构：图像编码器（ViT）提特征；提示编码器把点/框编码成向量；掩膜解码器融合两者，输出掩膜。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本项目训练时冻结图像编码器的大部分权重，只通过</w:t>
      </w:r>
      <w:r>
        <w:t xml:space="preserve"> LoRA </w:t>
      </w:r>
      <w:r>
        <w:rPr>
          <w:rFonts w:hint="eastAsia"/>
        </w:rPr>
        <w:t xml:space="preserve">注入低秩更新，同时训练提示编码器和掩膜解码器。</w:t>
      </w:r>
    </w:p>
    <w:bookmarkEnd w:id="39"/>
    <w:bookmarkStart w:id="40" w:name="逐框分割后取并集"/>
    <w:p>
      <w:pPr>
        <w:pStyle w:val="Heading3"/>
      </w:pPr>
      <w:r>
        <w:rPr>
          <w:rFonts w:hint="eastAsia"/>
        </w:rPr>
        <w:t xml:space="preserve">逐框分割后取并集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一张图可能有多个框；SAM</w:t>
      </w:r>
      <w:r>
        <w:t xml:space="preserve"> </w:t>
      </w:r>
      <w:r>
        <w:rPr>
          <w:rFonts w:hint="eastAsia"/>
        </w:rPr>
        <w:t xml:space="preserve">对每个框输出一个掩膜，最后把所有掩膜取并集。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并集可能出现重叠/碎片，本项目用面积过滤和矢量化后处理。</w:t>
      </w:r>
    </w:p>
    <w:bookmarkEnd w:id="40"/>
    <w:bookmarkStart w:id="41" w:name="tp-fp-fn"/>
    <w:p>
      <w:pPr>
        <w:pStyle w:val="Heading3"/>
      </w:pPr>
      <w:r>
        <w:t xml:space="preserve">TP / FP / FN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TP（True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Positive）</w:t>
      </w:r>
      <w:r>
        <w:rPr>
          <w:rFonts w:hint="eastAsia"/>
        </w:rPr>
        <w:t xml:space="preserve">：预测为阴影，实际也是阴影。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FP（False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Positive）</w:t>
      </w:r>
      <w:r>
        <w:rPr>
          <w:rFonts w:hint="eastAsia"/>
        </w:rPr>
        <w:t xml:space="preserve">：预测为阴影，实际不是（误检）。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FN（False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Negative）</w:t>
      </w:r>
      <w:r>
        <w:rPr>
          <w:rFonts w:hint="eastAsia"/>
        </w:rPr>
        <w:t xml:space="preserve">：实际是阴影，但没预测出来（漏检）。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误差图里</w:t>
      </w:r>
      <w:r>
        <w:t xml:space="preserve"> TP </w:t>
      </w:r>
      <w:r>
        <w:rPr>
          <w:rFonts w:hint="eastAsia"/>
        </w:rPr>
        <w:t xml:space="preserve">绿、FP</w:t>
      </w:r>
      <w:r>
        <w:t xml:space="preserve"> </w:t>
      </w:r>
      <w:r>
        <w:rPr>
          <w:rFonts w:hint="eastAsia"/>
        </w:rPr>
        <w:t xml:space="preserve">红、FN</w:t>
      </w:r>
      <w:r>
        <w:t xml:space="preserve"> </w:t>
      </w:r>
      <w:r>
        <w:rPr>
          <w:rFonts w:hint="eastAsia"/>
        </w:rPr>
        <w:t xml:space="preserve">蓝。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第-7-页-lora-微调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</w:t>
      </w:r>
      <w:r>
        <w:t xml:space="preserve"> · LoRA </w:t>
      </w:r>
      <w:r>
        <w:rPr>
          <w:rFonts w:hint="eastAsia"/>
        </w:rPr>
        <w:t xml:space="preserve">微调</w:t>
      </w:r>
    </w:p>
    <w:bookmarkStart w:id="43" w:name="全量微调-vs-参数高效微调"/>
    <w:p>
      <w:pPr>
        <w:pStyle w:val="Heading3"/>
      </w:pPr>
      <w:r>
        <w:rPr>
          <w:rFonts w:hint="eastAsia"/>
        </w:rPr>
        <w:t xml:space="preserve">全量微调</w:t>
      </w:r>
      <w:r>
        <w:t xml:space="preserve"> vs </w:t>
      </w:r>
      <w:r>
        <w:rPr>
          <w:rFonts w:hint="eastAsia"/>
        </w:rPr>
        <w:t xml:space="preserve">参数高效微调</w:t>
      </w:r>
      <w:r>
        <w:t xml:space="preserve"> ★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全量微调</w:t>
      </w:r>
      <w:r>
        <w:rPr>
          <w:rFonts w:hint="eastAsia"/>
        </w:rPr>
        <w:t xml:space="preserve">：更新模型所有参数；显存大、训练慢、小数据集容易过拟合。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参数高效微调（PEFT）</w:t>
      </w:r>
      <w:r>
        <w:rPr>
          <w:rFonts w:hint="eastAsia"/>
        </w:rPr>
        <w:t xml:space="preserve">：只训练少量新增参数，冻结大部分预训练权重。</w:t>
      </w:r>
    </w:p>
    <w:p>
      <w:pPr>
        <w:pStyle w:val="Compact"/>
        <w:numPr>
          <w:ilvl w:val="0"/>
          <w:numId w:val="1027"/>
        </w:numPr>
      </w:pPr>
      <w:r>
        <w:t xml:space="preserve">LoRA </w:t>
      </w:r>
      <w:r>
        <w:rPr>
          <w:rFonts w:hint="eastAsia"/>
        </w:rPr>
        <w:t xml:space="preserve">是</w:t>
      </w:r>
      <w:r>
        <w:t xml:space="preserve"> PEFT </w:t>
      </w:r>
      <w:r>
        <w:rPr>
          <w:rFonts w:hint="eastAsia"/>
        </w:rPr>
        <w:t xml:space="preserve">的一种。</w:t>
      </w:r>
    </w:p>
    <w:bookmarkEnd w:id="43"/>
    <w:bookmarkStart w:id="44" w:name="lora"/>
    <w:p>
      <w:pPr>
        <w:pStyle w:val="Heading3"/>
      </w:pPr>
      <w:r>
        <w:t xml:space="preserve">LoRA ★★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Low-Rank Adaptation</w:t>
      </w:r>
      <w:r>
        <w:rPr>
          <w:rFonts w:hint="eastAsia"/>
        </w:rPr>
        <w:t xml:space="preserve">：在</w:t>
      </w:r>
      <w:r>
        <w:t xml:space="preserve"> Transformer </w:t>
      </w:r>
      <w:r>
        <w:rPr>
          <w:rFonts w:hint="eastAsia"/>
        </w:rPr>
        <w:t xml:space="preserve">的线性层旁挂两个小矩阵</w:t>
      </w:r>
      <w:r>
        <w:t xml:space="preserve"> </w:t>
      </w:r>
      <w:r>
        <w:rPr>
          <w:rFonts w:hint="eastAsia"/>
        </w:rPr>
        <w:t xml:space="preserve">A、B，用低秩乘积近似权重更新。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原权重</w:t>
      </w:r>
      <w:r>
        <w:t xml:space="preserve"> W </w:t>
      </w:r>
      <w:r>
        <w:rPr>
          <w:rFonts w:hint="eastAsia"/>
        </w:rPr>
        <w:t xml:space="preserve">冻结，只训练</w:t>
      </w:r>
      <w:r>
        <w:t xml:space="preserve"> ΔW = </w:t>
      </w:r>
      <w:r>
        <w:rPr>
          <w:rFonts w:hint="eastAsia"/>
        </w:rPr>
        <w:t xml:space="preserve">B·A；秩</w:t>
      </w:r>
      <w:r>
        <w:t xml:space="preserve"> r </w:t>
      </w:r>
      <w:r>
        <w:rPr>
          <w:rFonts w:hint="eastAsia"/>
        </w:rPr>
        <w:t xml:space="preserve">通常取</w:t>
      </w:r>
      <w:r>
        <w:t xml:space="preserve"> 4/8/16。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本项目</w:t>
      </w:r>
      <w:r>
        <w:t xml:space="preserve"> </w:t>
      </w:r>
      <w:r>
        <w:rPr>
          <w:rFonts w:hint="eastAsia"/>
        </w:rPr>
        <w:t xml:space="preserve">r=8，LoRA</w:t>
      </w:r>
      <w:r>
        <w:t xml:space="preserve"> </w:t>
      </w:r>
      <w:r>
        <w:rPr>
          <w:rFonts w:hint="eastAsia"/>
        </w:rPr>
        <w:t xml:space="preserve">参数约</w:t>
      </w:r>
      <w:r>
        <w:t xml:space="preserve"> </w:t>
      </w:r>
      <w:r>
        <w:rPr>
          <w:rFonts w:hint="eastAsia"/>
        </w:rPr>
        <w:t xml:space="preserve">0.44M；加上提示编码器/掩膜解码器，总可训练</w:t>
      </w:r>
      <w:r>
        <w:t xml:space="preserve"> </w:t>
      </w:r>
      <w:r>
        <w:rPr>
          <w:rFonts w:hint="eastAsia"/>
        </w:rPr>
        <w:t xml:space="preserve">4.51M，占总参数</w:t>
      </w:r>
      <w:r>
        <w:t xml:space="preserve"> 93.7M </w:t>
      </w:r>
      <w:r>
        <w:rPr>
          <w:rFonts w:hint="eastAsia"/>
        </w:rPr>
        <w:t xml:space="preserve">的约</w:t>
      </w:r>
      <w:r>
        <w:t xml:space="preserve"> 4.8%。</w:t>
      </w:r>
    </w:p>
    <w:bookmarkEnd w:id="44"/>
    <w:bookmarkStart w:id="45" w:name="为什么-lora-适合本项目"/>
    <w:p>
      <w:pPr>
        <w:pStyle w:val="Heading3"/>
      </w:pPr>
      <w:r>
        <w:rPr>
          <w:rFonts w:hint="eastAsia"/>
        </w:rPr>
        <w:t xml:space="preserve">为什么</w:t>
      </w:r>
      <w:r>
        <w:t xml:space="preserve"> LoRA </w:t>
      </w:r>
      <w:r>
        <w:rPr>
          <w:rFonts w:hint="eastAsia"/>
        </w:rPr>
        <w:t xml:space="preserve">适合本项目</w:t>
      </w:r>
    </w:p>
    <w:p>
      <w:pPr>
        <w:pStyle w:val="Compact"/>
        <w:numPr>
          <w:ilvl w:val="0"/>
          <w:numId w:val="1029"/>
        </w:numPr>
      </w:pPr>
      <w:r>
        <w:t xml:space="preserve">8GB </w:t>
      </w:r>
      <w:r>
        <w:rPr>
          <w:rFonts w:hint="eastAsia"/>
        </w:rPr>
        <w:t xml:space="preserve">笔记本</w:t>
      </w:r>
      <w:r>
        <w:t xml:space="preserve"> GPU </w:t>
      </w:r>
      <w:r>
        <w:rPr>
          <w:rFonts w:hint="eastAsia"/>
        </w:rPr>
        <w:t xml:space="preserve">显存有限，全量微调不现实；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训练集只有</w:t>
      </w:r>
      <w:r>
        <w:t xml:space="preserve"> 262 </w:t>
      </w:r>
      <w:r>
        <w:rPr>
          <w:rFonts w:hint="eastAsia"/>
        </w:rPr>
        <w:t xml:space="preserve">张，低秩适配能降低过拟合风险；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迁移成本低，权重文件小，便于交付。</w:t>
      </w:r>
    </w:p>
    <w:bookmarkEnd w:id="45"/>
    <w:bookmarkStart w:id="46" w:name="vit-b"/>
    <w:p>
      <w:pPr>
        <w:pStyle w:val="Heading3"/>
      </w:pPr>
      <w:r>
        <w:t xml:space="preserve">ViT-B</w:t>
      </w:r>
    </w:p>
    <w:p>
      <w:pPr>
        <w:pStyle w:val="Compact"/>
        <w:numPr>
          <w:ilvl w:val="0"/>
          <w:numId w:val="1030"/>
        </w:numPr>
      </w:pPr>
      <w:r>
        <w:t xml:space="preserve">Vision Transformer </w:t>
      </w:r>
      <w:r>
        <w:rPr>
          <w:rFonts w:hint="eastAsia"/>
        </w:rPr>
        <w:t xml:space="preserve">Base，SAM</w:t>
      </w:r>
      <w:r>
        <w:t xml:space="preserve"> </w:t>
      </w:r>
      <w:r>
        <w:rPr>
          <w:rFonts w:hint="eastAsia"/>
        </w:rPr>
        <w:t xml:space="preserve">的图像编码器骨干，约</w:t>
      </w:r>
      <w:r>
        <w:t xml:space="preserve"> 93.7M </w:t>
      </w:r>
      <w:r>
        <w:rPr>
          <w:rFonts w:hint="eastAsia"/>
        </w:rPr>
        <w:t xml:space="preserve">参数。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它把图像切成</w:t>
      </w:r>
      <w:r>
        <w:t xml:space="preserve"> </w:t>
      </w:r>
      <w:r>
        <w:rPr>
          <w:rFonts w:hint="eastAsia"/>
        </w:rPr>
        <w:t xml:space="preserve">patch，经过多层自注意力提特征；LoRA</w:t>
      </w:r>
      <w:r>
        <w:t xml:space="preserve"> </w:t>
      </w:r>
      <w:r>
        <w:rPr>
          <w:rFonts w:hint="eastAsia"/>
        </w:rPr>
        <w:t xml:space="preserve">挂在注意力层的</w:t>
      </w:r>
      <w:r>
        <w:t xml:space="preserve"> qkv/proj </w:t>
      </w:r>
      <w:r>
        <w:rPr>
          <w:rFonts w:hint="eastAsia"/>
        </w:rPr>
        <w:t xml:space="preserve">线性层上。</w:t>
      </w:r>
    </w:p>
    <w:bookmarkEnd w:id="46"/>
    <w:bookmarkStart w:id="47" w:name="focal-loss-dice-loss"/>
    <w:p>
      <w:pPr>
        <w:pStyle w:val="Heading3"/>
      </w:pPr>
      <w:r>
        <w:t xml:space="preserve">Focal Loss / Dice Loss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Focal Loss</w:t>
      </w:r>
      <w:r>
        <w:rPr>
          <w:rFonts w:hint="eastAsia"/>
        </w:rPr>
        <w:t xml:space="preserve">：降低易分类样本的权重，缓解阴影/背景像素不平衡。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Dice Loss</w:t>
      </w:r>
      <w:r>
        <w:rPr>
          <w:rFonts w:hint="eastAsia"/>
        </w:rPr>
        <w:t xml:space="preserve">：直接优化预测掩膜与</w:t>
      </w:r>
      <w:r>
        <w:t xml:space="preserve"> GT </w:t>
      </w:r>
      <w:r>
        <w:rPr>
          <w:rFonts w:hint="eastAsia"/>
        </w:rPr>
        <w:t xml:space="preserve">的重叠程度，对类别不平衡不敏感。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本项目用两者相加。</w:t>
      </w:r>
    </w:p>
    <w:bookmarkEnd w:id="47"/>
    <w:bookmarkStart w:id="48" w:name="amp-adamw-余弦退火"/>
    <w:p>
      <w:pPr>
        <w:pStyle w:val="Heading3"/>
      </w:pPr>
      <w:r>
        <w:t xml:space="preserve">AMP / AdamW / </w:t>
      </w:r>
      <w:r>
        <w:rPr>
          <w:rFonts w:hint="eastAsia"/>
        </w:rPr>
        <w:t xml:space="preserve">余弦退火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AMP（自动混合精度）</w:t>
      </w:r>
      <w:r>
        <w:rPr>
          <w:rFonts w:hint="eastAsia"/>
        </w:rPr>
        <w:t xml:space="preserve">：用</w:t>
      </w:r>
      <w:r>
        <w:t xml:space="preserve"> fp16/bf16 </w:t>
      </w:r>
      <w:r>
        <w:rPr>
          <w:rFonts w:hint="eastAsia"/>
        </w:rPr>
        <w:t xml:space="preserve">加速、省显存。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AdamW</w:t>
      </w:r>
      <w:r>
        <w:rPr>
          <w:rFonts w:hint="eastAsia"/>
        </w:rPr>
        <w:t xml:space="preserve">：常用优化器，带解耦权重衰减。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余弦退火</w:t>
      </w:r>
      <w:r>
        <w:rPr>
          <w:rFonts w:hint="eastAsia"/>
        </w:rPr>
        <w:t xml:space="preserve">：学习率按余弦曲线从初始值降到</w:t>
      </w:r>
      <w:r>
        <w:t xml:space="preserve"> </w:t>
      </w:r>
      <w:r>
        <w:rPr>
          <w:rFonts w:hint="eastAsia"/>
        </w:rPr>
        <w:t xml:space="preserve">0，训练更稳定。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第-8-页-实验设置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实验设置</w:t>
      </w:r>
    </w:p>
    <w:bookmarkStart w:id="50" w:name="主口径-无泄漏口径"/>
    <w:p>
      <w:pPr>
        <w:pStyle w:val="Heading3"/>
      </w:pPr>
      <w:r>
        <w:rPr>
          <w:rFonts w:hint="eastAsia"/>
        </w:rPr>
        <w:t xml:space="preserve">主口径</w:t>
      </w:r>
      <w:r>
        <w:t xml:space="preserve"> / </w:t>
      </w:r>
      <w:r>
        <w:rPr>
          <w:rFonts w:hint="eastAsia"/>
        </w:rPr>
        <w:t xml:space="preserve">无泄漏口径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本项目所有主结果都在重划的</w:t>
      </w:r>
      <w:r>
        <w:t xml:space="preserve"> 68/16/21 </w:t>
      </w:r>
      <w:r>
        <w:rPr>
          <w:rFonts w:hint="eastAsia"/>
        </w:rPr>
        <w:t xml:space="preserve">无泄漏划分上报告。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“主口径只有一个”是为了避免同一张表混用不同划分。</w:t>
      </w:r>
    </w:p>
    <w:bookmarkEnd w:id="50"/>
    <w:bookmarkStart w:id="51" w:name="best-val"/>
    <w:p>
      <w:pPr>
        <w:pStyle w:val="Heading3"/>
      </w:pPr>
      <w:r>
        <w:t xml:space="preserve">best-val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每个</w:t>
      </w:r>
      <w:r>
        <w:t xml:space="preserve"> seed </w:t>
      </w:r>
      <w:r>
        <w:rPr>
          <w:rFonts w:hint="eastAsia"/>
        </w:rPr>
        <w:t xml:space="preserve">训练多个</w:t>
      </w:r>
      <w:r>
        <w:t xml:space="preserve"> </w:t>
      </w:r>
      <w:r>
        <w:rPr>
          <w:rFonts w:hint="eastAsia"/>
        </w:rPr>
        <w:t xml:space="preserve">epoch，只在验证集上按</w:t>
      </w:r>
      <w:r>
        <w:t xml:space="preserve"> IoU </w:t>
      </w:r>
      <w:r>
        <w:rPr>
          <w:rFonts w:hint="eastAsia"/>
        </w:rPr>
        <w:t xml:space="preserve">选最佳</w:t>
      </w:r>
      <w:r>
        <w:t xml:space="preserve"> </w:t>
      </w:r>
      <w:r>
        <w:rPr>
          <w:rFonts w:hint="eastAsia"/>
        </w:rPr>
        <w:t xml:space="preserve">checkpoint；测试集不参与选模型。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这样可以避免“用测试集调模型”的隐性泄漏。</w:t>
      </w:r>
    </w:p>
    <w:bookmarkEnd w:id="51"/>
    <w:bookmarkStart w:id="52" w:name="iou"/>
    <w:p>
      <w:pPr>
        <w:pStyle w:val="Heading3"/>
      </w:pPr>
      <w:r>
        <w:t xml:space="preserve">IoU ★★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Intersection over Union</w:t>
      </w:r>
      <w:r>
        <w:rPr>
          <w:rFonts w:hint="eastAsia"/>
        </w:rPr>
        <w:t xml:space="preserve">：预测掩膜与</w:t>
      </w:r>
      <w:r>
        <w:t xml:space="preserve"> GT </w:t>
      </w:r>
      <w:r>
        <w:rPr>
          <w:rFonts w:hint="eastAsia"/>
        </w:rPr>
        <w:t xml:space="preserve">的交集</w:t>
      </w:r>
      <w:r>
        <w:t xml:space="preserve"> / </w:t>
      </w:r>
      <w:r>
        <w:rPr>
          <w:rFonts w:hint="eastAsia"/>
        </w:rPr>
        <w:t xml:space="preserve">并集。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取值</w:t>
      </w:r>
      <w:r>
        <w:t xml:space="preserve"> </w:t>
      </w:r>
      <w:r>
        <w:rPr>
          <w:rFonts w:hint="eastAsia"/>
        </w:rPr>
        <w:t xml:space="preserve">0–1，越大越好；本项目主结果</w:t>
      </w:r>
      <w:r>
        <w:t xml:space="preserve"> IoU </w:t>
      </w:r>
      <w:r>
        <w:rPr>
          <w:rFonts w:hint="eastAsia"/>
        </w:rPr>
        <w:t xml:space="preserve">0.7990（3</w:t>
      </w:r>
      <w:r>
        <w:t xml:space="preserve"> seed </w:t>
      </w:r>
      <w:r>
        <w:rPr>
          <w:rFonts w:hint="eastAsia"/>
        </w:rPr>
        <w:t xml:space="preserve">均值）。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直观理解：预测和真值重叠得越多，IoU</w:t>
      </w:r>
      <w:r>
        <w:t xml:space="preserve"> </w:t>
      </w:r>
      <w:r>
        <w:rPr>
          <w:rFonts w:hint="eastAsia"/>
        </w:rPr>
        <w:t xml:space="preserve">越高。</w:t>
      </w:r>
    </w:p>
    <w:bookmarkEnd w:id="52"/>
    <w:bookmarkStart w:id="53" w:name="ber"/>
    <w:p>
      <w:pPr>
        <w:pStyle w:val="Heading3"/>
      </w:pPr>
      <w:r>
        <w:t xml:space="preserve">BER ★★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Balanced Error Rate</w:t>
      </w:r>
      <w:r>
        <w:rPr>
          <w:rFonts w:hint="eastAsia"/>
        </w:rPr>
        <w:t xml:space="preserve">：BER</w:t>
      </w:r>
      <w:r>
        <w:t xml:space="preserve"> = (FPR + FNR) / </w:t>
      </w:r>
      <w:r>
        <w:rPr>
          <w:rFonts w:hint="eastAsia"/>
        </w:rPr>
        <w:t xml:space="preserve">2，即误检率和漏检率的平均。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取值</w:t>
      </w:r>
      <w:r>
        <w:t xml:space="preserve"> </w:t>
      </w:r>
      <w:r>
        <w:rPr>
          <w:rFonts w:hint="eastAsia"/>
        </w:rPr>
        <w:t xml:space="preserve">0–1，越小越好；它同时惩罚误检和漏检，比</w:t>
      </w:r>
      <w:r>
        <w:t xml:space="preserve"> OA </w:t>
      </w:r>
      <w:r>
        <w:rPr>
          <w:rFonts w:hint="eastAsia"/>
        </w:rPr>
        <w:t xml:space="preserve">更适合不平衡数据。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本项目主结果</w:t>
      </w:r>
      <w:r>
        <w:t xml:space="preserve"> BER </w:t>
      </w:r>
      <w:r>
        <w:rPr>
          <w:rFonts w:hint="eastAsia"/>
        </w:rPr>
        <w:t xml:space="preserve">0.0612（3</w:t>
      </w:r>
      <w:r>
        <w:t xml:space="preserve"> seed </w:t>
      </w:r>
      <w:r>
        <w:rPr>
          <w:rFonts w:hint="eastAsia"/>
        </w:rPr>
        <w:t xml:space="preserve">均值）。</w:t>
      </w:r>
    </w:p>
    <w:bookmarkEnd w:id="53"/>
    <w:bookmarkStart w:id="54" w:name="f1-oa-precision-recall"/>
    <w:p>
      <w:pPr>
        <w:pStyle w:val="Heading3"/>
      </w:pPr>
      <w:r>
        <w:t xml:space="preserve">F1 / OA / Precision / Recall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Precision（精确率）</w:t>
      </w:r>
      <w:r>
        <w:rPr>
          <w:rFonts w:hint="eastAsia"/>
        </w:rPr>
        <w:t xml:space="preserve">：预测为阴影的像素里，真正是阴影的比例。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Recall（召回率）</w:t>
      </w:r>
      <w:r>
        <w:rPr>
          <w:rFonts w:hint="eastAsia"/>
        </w:rPr>
        <w:t xml:space="preserve">：真实阴影像素里，被预测出来的比例。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F1</w:t>
      </w:r>
      <w:r>
        <w:rPr>
          <w:rFonts w:hint="eastAsia"/>
        </w:rPr>
        <w:t xml:space="preserve">：Precision</w:t>
      </w:r>
      <w:r>
        <w:t xml:space="preserve"> </w:t>
      </w:r>
      <w:r>
        <w:rPr>
          <w:rFonts w:hint="eastAsia"/>
        </w:rPr>
        <w:t xml:space="preserve">和</w:t>
      </w:r>
      <w:r>
        <w:t xml:space="preserve"> Recall </w:t>
      </w:r>
      <w:r>
        <w:rPr>
          <w:rFonts w:hint="eastAsia"/>
        </w:rPr>
        <w:t xml:space="preserve">的调和平均。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OA（Overall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Accuracy）</w:t>
      </w:r>
      <w:r>
        <w:rPr>
          <w:rFonts w:hint="eastAsia"/>
        </w:rPr>
        <w:t xml:space="preserve">：所有像素里预测正确的比例；阴影占比低时</w:t>
      </w:r>
      <w:r>
        <w:t xml:space="preserve"> OA </w:t>
      </w:r>
      <w:r>
        <w:rPr>
          <w:rFonts w:hint="eastAsia"/>
        </w:rPr>
        <w:t xml:space="preserve">容易虚高。</w:t>
      </w:r>
    </w:p>
    <w:bookmarkEnd w:id="54"/>
    <w:bookmarkStart w:id="55" w:name="fpr-fnr"/>
    <w:p>
      <w:pPr>
        <w:pStyle w:val="Heading3"/>
      </w:pPr>
      <w:r>
        <w:t xml:space="preserve">FPR / FNR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FPR（False</w:t>
      </w:r>
      <w:r>
        <w:rPr>
          <w:b/>
          <w:bCs/>
        </w:rPr>
        <w:t xml:space="preserve"> Positive </w:t>
      </w:r>
      <w:r>
        <w:rPr>
          <w:rFonts w:hint="eastAsia"/>
          <w:b/>
          <w:bCs/>
        </w:rPr>
        <w:t xml:space="preserve">Rate）</w:t>
      </w:r>
      <w:r>
        <w:rPr>
          <w:rFonts w:hint="eastAsia"/>
        </w:rPr>
        <w:t xml:space="preserve">：非阴影被误判为阴影的比例。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FNR（False</w:t>
      </w:r>
      <w:r>
        <w:rPr>
          <w:b/>
          <w:bCs/>
        </w:rPr>
        <w:t xml:space="preserve"> Negative </w:t>
      </w:r>
      <w:r>
        <w:rPr>
          <w:rFonts w:hint="eastAsia"/>
          <w:b/>
          <w:bCs/>
        </w:rPr>
        <w:t xml:space="preserve">Rate）</w:t>
      </w:r>
      <w:r>
        <w:rPr>
          <w:rFonts w:hint="eastAsia"/>
        </w:rPr>
        <w:t xml:space="preserve">：阴影被漏判的比例。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本项目</w:t>
      </w:r>
      <w:r>
        <w:t xml:space="preserve"> seed-0 </w:t>
      </w:r>
      <w:r>
        <w:rPr>
          <w:rFonts w:hint="eastAsia"/>
        </w:rPr>
        <w:t xml:space="preserve">的</w:t>
      </w:r>
      <w:r>
        <w:t xml:space="preserve"> FPR 0.0405、FNR </w:t>
      </w:r>
      <w:r>
        <w:rPr>
          <w:rFonts w:hint="eastAsia"/>
        </w:rPr>
        <w:t xml:space="preserve">0.0882，漏检约为误检的</w:t>
      </w:r>
      <w:r>
        <w:t xml:space="preserve"> 2.2 </w:t>
      </w:r>
      <w:r>
        <w:rPr>
          <w:rFonts w:hint="eastAsia"/>
        </w:rPr>
        <w:t xml:space="preserve">倍。</w:t>
      </w:r>
    </w:p>
    <w:bookmarkEnd w:id="55"/>
    <w:bookmarkStart w:id="56" w:name="macro-pooled-scene"/>
    <w:p>
      <w:pPr>
        <w:pStyle w:val="Heading3"/>
      </w:pPr>
      <w:r>
        <w:t xml:space="preserve">macro / pooled / scene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macro</w:t>
      </w:r>
      <w:r>
        <w:rPr>
          <w:rFonts w:hint="eastAsia"/>
        </w:rPr>
        <w:t xml:space="preserve">：先逐图算指标，再对图取平均；本项目主表用</w:t>
      </w:r>
      <w:r>
        <w:t xml:space="preserve"> macro。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pooled</w:t>
      </w:r>
      <w:r>
        <w:rPr>
          <w:rFonts w:hint="eastAsia"/>
        </w:rPr>
        <w:t xml:space="preserve">：把所有像素合在一起算一个指标。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scene</w:t>
      </w:r>
      <w:r>
        <w:rPr>
          <w:rFonts w:hint="eastAsia"/>
        </w:rPr>
        <w:t xml:space="preserve">：先按原始场景聚合，再对场景取平均；测试集</w:t>
      </w:r>
      <w:r>
        <w:t xml:space="preserve"> 21 </w:t>
      </w:r>
      <w:r>
        <w:rPr>
          <w:rFonts w:hint="eastAsia"/>
        </w:rPr>
        <w:t xml:space="preserve">个独立场景。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三种口径可能给出不同数值，报告时要写清楚。</w:t>
      </w:r>
    </w:p>
    <w:bookmarkEnd w:id="56"/>
    <w:bookmarkStart w:id="57" w:name="seed"/>
    <w:p>
      <w:pPr>
        <w:pStyle w:val="Heading3"/>
      </w:pPr>
      <w:r>
        <w:t xml:space="preserve">3 seed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</w:t>
      </w:r>
      <w:r>
        <w:t xml:space="preserve"> 3 </w:t>
      </w:r>
      <w:r>
        <w:rPr>
          <w:rFonts w:hint="eastAsia"/>
        </w:rPr>
        <w:t xml:space="preserve">个随机种子各训练一次，报告均值±标准差，减少“单次运气”的影响。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本项目主表是</w:t>
      </w:r>
      <w:r>
        <w:t xml:space="preserve"> 3 seed </w:t>
      </w:r>
      <w:r>
        <w:rPr>
          <w:rFonts w:hint="eastAsia"/>
        </w:rPr>
        <w:t xml:space="preserve">均值；部分对照是单</w:t>
      </w:r>
      <w:r>
        <w:t xml:space="preserve"> </w:t>
      </w:r>
      <w:r>
        <w:rPr>
          <w:rFonts w:hint="eastAsia"/>
        </w:rPr>
        <w:t xml:space="preserve">seed，已标注。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第-9-页-主结果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主结果</w:t>
      </w:r>
    </w:p>
    <w:bookmarkStart w:id="59" w:name="怎么读"/>
    <w:p>
      <w:pPr>
        <w:pStyle w:val="Heading3"/>
      </w:pPr>
      <w:r>
        <w:t xml:space="preserve">0.7990 / 0.0612 / 0.8869 </w:t>
      </w:r>
      <w:r>
        <w:rPr>
          <w:rFonts w:hint="eastAsia"/>
        </w:rPr>
        <w:t xml:space="preserve">怎么读</w:t>
      </w:r>
    </w:p>
    <w:p>
      <w:pPr>
        <w:pStyle w:val="Compact"/>
        <w:numPr>
          <w:ilvl w:val="0"/>
          <w:numId w:val="1041"/>
        </w:numPr>
      </w:pPr>
      <w:r>
        <w:t xml:space="preserve">IoU </w:t>
      </w:r>
      <w:r>
        <w:rPr>
          <w:rFonts w:hint="eastAsia"/>
        </w:rPr>
        <w:t xml:space="preserve">0.7990：预测阴影和</w:t>
      </w:r>
      <w:r>
        <w:t xml:space="preserve"> GT </w:t>
      </w:r>
      <w:r>
        <w:rPr>
          <w:rFonts w:hint="eastAsia"/>
        </w:rPr>
        <w:t xml:space="preserve">的平均重叠度约</w:t>
      </w:r>
      <w:r>
        <w:t xml:space="preserve"> 80%。</w:t>
      </w:r>
    </w:p>
    <w:p>
      <w:pPr>
        <w:pStyle w:val="Compact"/>
        <w:numPr>
          <w:ilvl w:val="0"/>
          <w:numId w:val="1041"/>
        </w:numPr>
      </w:pPr>
      <w:r>
        <w:t xml:space="preserve">BER </w:t>
      </w:r>
      <w:r>
        <w:rPr>
          <w:rFonts w:hint="eastAsia"/>
        </w:rPr>
        <w:t xml:space="preserve">0.0612：误检率和漏检率的平均约</w:t>
      </w:r>
      <w:r>
        <w:t xml:space="preserve"> 6.1%。</w:t>
      </w:r>
    </w:p>
    <w:p>
      <w:pPr>
        <w:pStyle w:val="Compact"/>
        <w:numPr>
          <w:ilvl w:val="0"/>
          <w:numId w:val="1041"/>
        </w:numPr>
      </w:pPr>
      <w:r>
        <w:t xml:space="preserve">F1 </w:t>
      </w:r>
      <w:r>
        <w:rPr>
          <w:rFonts w:hint="eastAsia"/>
        </w:rPr>
        <w:t xml:space="preserve">0.8869：精确率与召回率的调和平均约</w:t>
      </w:r>
      <w:r>
        <w:t xml:space="preserve"> 88.7%。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三个数都是</w:t>
      </w:r>
      <w:r>
        <w:t xml:space="preserve"> 3 seed </w:t>
      </w:r>
      <w:r>
        <w:rPr>
          <w:rFonts w:hint="eastAsia"/>
        </w:rPr>
        <w:t xml:space="preserve">均值，测试集</w:t>
      </w:r>
      <w:r>
        <w:t xml:space="preserve"> 92 </w:t>
      </w:r>
      <w:r>
        <w:rPr>
          <w:rFonts w:hint="eastAsia"/>
        </w:rPr>
        <w:t xml:space="preserve">张</w:t>
      </w:r>
      <w:r>
        <w:t xml:space="preserve"> / 21 </w:t>
      </w:r>
      <w:r>
        <w:rPr>
          <w:rFonts w:hint="eastAsia"/>
        </w:rPr>
        <w:t xml:space="preserve">个独立场景。</w:t>
      </w:r>
    </w:p>
    <w:bookmarkEnd w:id="59"/>
    <w:bookmarkStart w:id="60" w:name="数值上高于"/>
    <w:p>
      <w:pPr>
        <w:pStyle w:val="Heading3"/>
      </w:pPr>
      <w:r>
        <w:rPr>
          <w:rFonts w:hint="eastAsia"/>
        </w:rPr>
        <w:t xml:space="preserve">“数值上高于”</w:t>
      </w:r>
      <w:r>
        <w:t xml:space="preserve"> ★★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本项目只说“数值上高于”三个全监督基线，不说“显著超越/SOTA”。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原因：测试集只有</w:t>
      </w:r>
      <w:r>
        <w:t xml:space="preserve"> 21 </w:t>
      </w:r>
      <w:r>
        <w:rPr>
          <w:rFonts w:hint="eastAsia"/>
        </w:rPr>
        <w:t xml:space="preserve">个独立场景；未做多重比较校正；效应量随口径变化。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答辩时如果被问“你们是不是超过了</w:t>
      </w:r>
      <w:r>
        <w:t xml:space="preserve"> </w:t>
      </w:r>
      <w:r>
        <w:rPr>
          <w:rFonts w:hint="eastAsia"/>
        </w:rPr>
        <w:t xml:space="preserve">U-Net”，可以回答：在同一无泄漏划分、同一评估脚本下，3-seed</w:t>
      </w:r>
      <w:r>
        <w:t xml:space="preserve"> </w:t>
      </w:r>
      <w:r>
        <w:rPr>
          <w:rFonts w:hint="eastAsia"/>
        </w:rPr>
        <w:t xml:space="preserve">均值和逐图配对都支持数值优势；但样本规模有限，我们不把它升级为</w:t>
      </w:r>
      <w:r>
        <w:t xml:space="preserve"> SOTA </w:t>
      </w:r>
      <w:r>
        <w:rPr>
          <w:rFonts w:hint="eastAsia"/>
        </w:rPr>
        <w:t xml:space="preserve">声明。</w:t>
      </w:r>
    </w:p>
    <w:bookmarkEnd w:id="60"/>
    <w:bookmarkStart w:id="61" w:name="图胜2121-场景-ber-更低"/>
    <w:p>
      <w:pPr>
        <w:pStyle w:val="Heading3"/>
      </w:pPr>
      <w:r>
        <w:t xml:space="preserve">87/92 </w:t>
      </w:r>
      <w:r>
        <w:rPr>
          <w:rFonts w:hint="eastAsia"/>
        </w:rPr>
        <w:t xml:space="preserve">图胜、21/21</w:t>
      </w:r>
      <w:r>
        <w:t xml:space="preserve"> </w:t>
      </w:r>
      <w:r>
        <w:rPr>
          <w:rFonts w:hint="eastAsia"/>
        </w:rPr>
        <w:t xml:space="preserve">场景</w:t>
      </w:r>
      <w:r>
        <w:t xml:space="preserve"> BER </w:t>
      </w:r>
      <w:r>
        <w:rPr>
          <w:rFonts w:hint="eastAsia"/>
        </w:rPr>
        <w:t xml:space="preserve">更低</w:t>
      </w:r>
    </w:p>
    <w:p>
      <w:pPr>
        <w:pStyle w:val="Compact"/>
        <w:numPr>
          <w:ilvl w:val="0"/>
          <w:numId w:val="1043"/>
        </w:numPr>
      </w:pPr>
      <w:r>
        <w:t xml:space="preserve">3 seed </w:t>
      </w:r>
      <w:r>
        <w:rPr>
          <w:rFonts w:hint="eastAsia"/>
        </w:rPr>
        <w:t xml:space="preserve">对</w:t>
      </w:r>
      <w:r>
        <w:t xml:space="preserve"> 3 seed </w:t>
      </w:r>
      <w:r>
        <w:rPr>
          <w:rFonts w:hint="eastAsia"/>
        </w:rPr>
        <w:t xml:space="preserve">的逐图配对：LoRA</w:t>
      </w:r>
      <w:r>
        <w:t xml:space="preserve"> </w:t>
      </w:r>
      <w:r>
        <w:rPr>
          <w:rFonts w:hint="eastAsia"/>
        </w:rPr>
        <w:t xml:space="preserve">在</w:t>
      </w:r>
      <w:r>
        <w:t xml:space="preserve"> 92 </w:t>
      </w:r>
      <w:r>
        <w:rPr>
          <w:rFonts w:hint="eastAsia"/>
        </w:rPr>
        <w:t xml:space="preserve">张图里有</w:t>
      </w:r>
      <w:r>
        <w:t xml:space="preserve"> 87 </w:t>
      </w:r>
      <w:r>
        <w:rPr>
          <w:rFonts w:hint="eastAsia"/>
        </w:rPr>
        <w:t xml:space="preserve">张</w:t>
      </w:r>
      <w:r>
        <w:t xml:space="preserve"> IoU </w:t>
      </w:r>
      <w:r>
        <w:rPr>
          <w:rFonts w:hint="eastAsia"/>
        </w:rPr>
        <w:t xml:space="preserve">高于</w:t>
      </w:r>
      <w:r>
        <w:t xml:space="preserve"> Mask R-CNN。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按</w:t>
      </w:r>
      <w:r>
        <w:t xml:space="preserve"> 21 </w:t>
      </w:r>
      <w:r>
        <w:rPr>
          <w:rFonts w:hint="eastAsia"/>
        </w:rPr>
        <w:t xml:space="preserve">个独立场景聚合：LoRA</w:t>
      </w:r>
      <w:r>
        <w:t xml:space="preserve"> </w:t>
      </w:r>
      <w:r>
        <w:rPr>
          <w:rFonts w:hint="eastAsia"/>
        </w:rPr>
        <w:t xml:space="preserve">在</w:t>
      </w:r>
      <w:r>
        <w:t xml:space="preserve"> 21 </w:t>
      </w:r>
      <w:r>
        <w:rPr>
          <w:rFonts w:hint="eastAsia"/>
        </w:rPr>
        <w:t xml:space="preserve">个场景里</w:t>
      </w:r>
      <w:r>
        <w:t xml:space="preserve"> BER </w:t>
      </w:r>
      <w:r>
        <w:rPr>
          <w:rFonts w:hint="eastAsia"/>
        </w:rPr>
        <w:t xml:space="preserve">都更低（描述性统计）。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这些是“数值优势”的证据，不是显著性声明。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第-10-页-3-seed-配对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</w:t>
      </w:r>
      <w:r>
        <w:t xml:space="preserve"> · 3-seed </w:t>
      </w:r>
      <w:r>
        <w:rPr>
          <w:rFonts w:hint="eastAsia"/>
        </w:rPr>
        <w:t xml:space="preserve">配对</w:t>
      </w:r>
    </w:p>
    <w:bookmarkStart w:id="63" w:name="配对检验-t-值"/>
    <w:p>
      <w:pPr>
        <w:pStyle w:val="Heading3"/>
      </w:pPr>
      <w:r>
        <w:rPr>
          <w:rFonts w:hint="eastAsia"/>
        </w:rPr>
        <w:t xml:space="preserve">配对检验</w:t>
      </w:r>
      <w:r>
        <w:t xml:space="preserve"> / t </w:t>
      </w:r>
      <w:r>
        <w:rPr>
          <w:rFonts w:hint="eastAsia"/>
        </w:rPr>
        <w:t xml:space="preserve">值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配对检验：同一张图/同一个场景上比较两个方法的差值，而不是比较两组独立样本。</w:t>
      </w:r>
    </w:p>
    <w:p>
      <w:pPr>
        <w:pStyle w:val="Compact"/>
        <w:numPr>
          <w:ilvl w:val="0"/>
          <w:numId w:val="1044"/>
        </w:numPr>
      </w:pPr>
      <w:r>
        <w:t xml:space="preserve">t </w:t>
      </w:r>
      <w:r>
        <w:rPr>
          <w:rFonts w:hint="eastAsia"/>
        </w:rPr>
        <w:t xml:space="preserve">值越大（绝对值），说明差值相对波动越明显；本项目报告</w:t>
      </w:r>
      <w:r>
        <w:t xml:space="preserve"> t </w:t>
      </w:r>
      <w:r>
        <w:rPr>
          <w:rFonts w:hint="eastAsia"/>
        </w:rPr>
        <w:t xml:space="preserve">值只作描述性统计。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没有做多重比较校正，所以不把</w:t>
      </w:r>
      <w:r>
        <w:t xml:space="preserve"> t </w:t>
      </w:r>
      <w:r>
        <w:rPr>
          <w:rFonts w:hint="eastAsia"/>
        </w:rPr>
        <w:t xml:space="preserve">值当作“显著”的最终证据。</w:t>
      </w:r>
    </w:p>
    <w:bookmarkEnd w:id="63"/>
    <w:bookmarkStart w:id="64" w:name="为什么图级和场景级都要看"/>
    <w:p>
      <w:pPr>
        <w:pStyle w:val="Heading3"/>
      </w:pPr>
      <w:r>
        <w:rPr>
          <w:rFonts w:hint="eastAsia"/>
        </w:rPr>
        <w:t xml:space="preserve">为什么图级和场景级都要看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同一场景的子图高度相关，按</w:t>
      </w:r>
      <w:r>
        <w:t xml:space="preserve"> 92 </w:t>
      </w:r>
      <w:r>
        <w:rPr>
          <w:rFonts w:hint="eastAsia"/>
        </w:rPr>
        <w:t xml:space="preserve">张图统计会夸大独立样本量。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</w:t>
      </w:r>
      <w:r>
        <w:t xml:space="preserve"> 21 </w:t>
      </w:r>
      <w:r>
        <w:rPr>
          <w:rFonts w:hint="eastAsia"/>
        </w:rPr>
        <w:t xml:space="preserve">个场景聚合更保守；两种口径都给，避免只挑有利口径。</w:t>
      </w:r>
    </w:p>
    <w:bookmarkEnd w:id="64"/>
    <w:bookmarkStart w:id="65" w:name="效应量随口径变化"/>
    <w:p>
      <w:pPr>
        <w:pStyle w:val="Heading3"/>
      </w:pPr>
      <w:r>
        <w:rPr>
          <w:rFonts w:hint="eastAsia"/>
        </w:rPr>
        <w:t xml:space="preserve">效应量随口径变化</w:t>
      </w:r>
    </w:p>
    <w:p>
      <w:pPr>
        <w:pStyle w:val="Compact"/>
        <w:numPr>
          <w:ilvl w:val="0"/>
          <w:numId w:val="1046"/>
        </w:numPr>
      </w:pPr>
      <w:r>
        <w:t xml:space="preserve">pooled / macro / scene </w:t>
      </w:r>
      <w:r>
        <w:rPr>
          <w:rFonts w:hint="eastAsia"/>
        </w:rPr>
        <w:t xml:space="preserve">三种聚合下，LoRA</w:t>
      </w:r>
      <w:r>
        <w:t xml:space="preserve"> </w:t>
      </w:r>
      <w:r>
        <w:rPr>
          <w:rFonts w:hint="eastAsia"/>
        </w:rPr>
        <w:t xml:space="preserve">相对</w:t>
      </w:r>
      <w:r>
        <w:t xml:space="preserve"> U-Net </w:t>
      </w:r>
      <w:r>
        <w:rPr>
          <w:rFonts w:hint="eastAsia"/>
        </w:rPr>
        <w:t xml:space="preserve">的</w:t>
      </w:r>
      <w:r>
        <w:t xml:space="preserve"> IoU </w:t>
      </w:r>
      <w:r>
        <w:rPr>
          <w:rFonts w:hint="eastAsia"/>
        </w:rPr>
        <w:t xml:space="preserve">优势约为</w:t>
      </w:r>
      <w:r>
        <w:t xml:space="preserve"> +0.005 / +0.035 / </w:t>
      </w:r>
      <w:r>
        <w:rPr>
          <w:rFonts w:hint="eastAsia"/>
        </w:rPr>
        <w:t xml:space="preserve">+0.050（seed-0</w:t>
      </w:r>
      <w:r>
        <w:t xml:space="preserve"> </w:t>
      </w:r>
      <w:r>
        <w:rPr>
          <w:rFonts w:hint="eastAsia"/>
        </w:rPr>
        <w:t xml:space="preserve">示例）。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方向一致，但量级不同；所以报告里写“数值上高于”，不写“显著超越”。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第-11-页-消融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消融</w:t>
      </w:r>
    </w:p>
    <w:bookmarkStart w:id="67" w:name="消融实验ablation"/>
    <w:p>
      <w:pPr>
        <w:pStyle w:val="Heading3"/>
      </w:pPr>
      <w:r>
        <w:rPr>
          <w:rFonts w:hint="eastAsia"/>
        </w:rPr>
        <w:t xml:space="preserve">消融实验（ablation）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控制变量，逐步去掉/替换某个模块，看性能变化，回答“增益从哪来”。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本项目：零样本</w:t>
      </w:r>
      <w:r>
        <w:t xml:space="preserve"> SAM → </w:t>
      </w:r>
      <w:r>
        <w:rPr>
          <w:rFonts w:hint="eastAsia"/>
        </w:rPr>
        <w:t xml:space="preserve">冻结编码器</w:t>
      </w:r>
      <w:r>
        <w:t xml:space="preserve"> + </w:t>
      </w:r>
      <w:r>
        <w:rPr>
          <w:rFonts w:hint="eastAsia"/>
        </w:rPr>
        <w:t xml:space="preserve">训练提示/解码</w:t>
      </w:r>
      <w:r>
        <w:t xml:space="preserve"> → LoRA </w:t>
      </w:r>
      <w:r>
        <w:rPr>
          <w:rFonts w:hint="eastAsia"/>
        </w:rPr>
        <w:t xml:space="preserve">微调，三者同一提示链路、同一划分。</w:t>
      </w:r>
    </w:p>
    <w:bookmarkEnd w:id="67"/>
    <w:bookmarkStart w:id="68" w:name="零样本-冻结编码器-lora"/>
    <w:p>
      <w:pPr>
        <w:pStyle w:val="Heading3"/>
      </w:pPr>
      <w:r>
        <w:rPr>
          <w:rFonts w:hint="eastAsia"/>
        </w:rPr>
        <w:t xml:space="preserve">零样本</w:t>
      </w:r>
      <w:r>
        <w:t xml:space="preserve"> / </w:t>
      </w:r>
      <w:r>
        <w:rPr>
          <w:rFonts w:hint="eastAsia"/>
        </w:rPr>
        <w:t xml:space="preserve">冻结编码器</w:t>
      </w:r>
      <w:r>
        <w:t xml:space="preserve"> / LoRA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零样本</w:t>
      </w:r>
      <w:r>
        <w:t xml:space="preserve"> IoU </w:t>
      </w:r>
      <w:r>
        <w:rPr>
          <w:rFonts w:hint="eastAsia"/>
        </w:rPr>
        <w:t xml:space="preserve">0.3480：完全不微调，SAM</w:t>
      </w:r>
      <w:r>
        <w:t xml:space="preserve"> </w:t>
      </w:r>
      <w:r>
        <w:rPr>
          <w:rFonts w:hint="eastAsia"/>
        </w:rPr>
        <w:t xml:space="preserve">不懂遥感阴影。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冻结编码器</w:t>
      </w:r>
      <w:r>
        <w:t xml:space="preserve"> IoU </w:t>
      </w:r>
      <w:r>
        <w:rPr>
          <w:rFonts w:hint="eastAsia"/>
        </w:rPr>
        <w:t xml:space="preserve">0.5621：只训练提示编码器和解码器，编码器不适配。</w:t>
      </w:r>
    </w:p>
    <w:p>
      <w:pPr>
        <w:pStyle w:val="Compact"/>
        <w:numPr>
          <w:ilvl w:val="0"/>
          <w:numId w:val="1048"/>
        </w:numPr>
      </w:pPr>
      <w:r>
        <w:t xml:space="preserve">LoRA IoU </w:t>
      </w:r>
      <w:r>
        <w:rPr>
          <w:rFonts w:hint="eastAsia"/>
        </w:rPr>
        <w:t xml:space="preserve">0.7990：编码器通过低秩适配遥感域，提升最大。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结论：关键不是“换提示”，而是“让编码器适配”。</w:t>
      </w:r>
    </w:p>
    <w:bookmarkEnd w:id="68"/>
    <w:bookmarkStart w:id="69" w:name="张9192-张"/>
    <w:p>
      <w:pPr>
        <w:pStyle w:val="Heading3"/>
      </w:pPr>
      <w:r>
        <w:t xml:space="preserve">92/92 </w:t>
      </w:r>
      <w:r>
        <w:rPr>
          <w:rFonts w:hint="eastAsia"/>
        </w:rPr>
        <w:t xml:space="preserve">张、91/92</w:t>
      </w:r>
      <w:r>
        <w:t xml:space="preserve"> </w:t>
      </w:r>
      <w:r>
        <w:rPr>
          <w:rFonts w:hint="eastAsia"/>
        </w:rPr>
        <w:t xml:space="preserve">张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零样本</w:t>
      </w:r>
      <w:r>
        <w:t xml:space="preserve"> → </w:t>
      </w:r>
      <w:r>
        <w:rPr>
          <w:rFonts w:hint="eastAsia"/>
        </w:rPr>
        <w:t xml:space="preserve">LoRA：92</w:t>
      </w:r>
      <w:r>
        <w:t xml:space="preserve"> </w:t>
      </w:r>
      <w:r>
        <w:rPr>
          <w:rFonts w:hint="eastAsia"/>
        </w:rPr>
        <w:t xml:space="preserve">张图全部变好（seed-0</w:t>
      </w:r>
      <w:r>
        <w:t xml:space="preserve"> </w:t>
      </w:r>
      <w:r>
        <w:rPr>
          <w:rFonts w:hint="eastAsia"/>
        </w:rPr>
        <w:t xml:space="preserve">逐图配对）。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冻结</w:t>
      </w:r>
      <w:r>
        <w:t xml:space="preserve"> → </w:t>
      </w:r>
      <w:r>
        <w:rPr>
          <w:rFonts w:hint="eastAsia"/>
        </w:rPr>
        <w:t xml:space="preserve">LoRA：91/92</w:t>
      </w:r>
      <w:r>
        <w:t xml:space="preserve"> </w:t>
      </w:r>
      <w:r>
        <w:rPr>
          <w:rFonts w:hint="eastAsia"/>
        </w:rPr>
        <w:t xml:space="preserve">张更高。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这些是逐图配对结果，不是统计显著性声明。</w:t>
      </w:r>
    </w:p>
    <w:bookmarkEnd w:id="69"/>
    <w:bookmarkStart w:id="70" w:name="可训练参数-4.51m-的构成"/>
    <w:p>
      <w:pPr>
        <w:pStyle w:val="Heading3"/>
      </w:pPr>
      <w:r>
        <w:rPr>
          <w:rFonts w:hint="eastAsia"/>
        </w:rPr>
        <w:t xml:space="preserve">可训练参数</w:t>
      </w:r>
      <w:r>
        <w:t xml:space="preserve"> 4.51M </w:t>
      </w:r>
      <w:r>
        <w:rPr>
          <w:rFonts w:hint="eastAsia"/>
        </w:rPr>
        <w:t xml:space="preserve">的构成</w:t>
      </w:r>
    </w:p>
    <w:p>
      <w:pPr>
        <w:pStyle w:val="Compact"/>
        <w:numPr>
          <w:ilvl w:val="0"/>
          <w:numId w:val="1050"/>
        </w:numPr>
      </w:pPr>
      <w:r>
        <w:t xml:space="preserve">LoRA adapter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0.44M；</w:t>
      </w:r>
    </w:p>
    <w:p>
      <w:pPr>
        <w:pStyle w:val="Compact"/>
        <w:numPr>
          <w:ilvl w:val="0"/>
          <w:numId w:val="1050"/>
        </w:numPr>
      </w:pPr>
      <w:r>
        <w:t xml:space="preserve">prompt encoder + mask decoder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4.07M；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合计</w:t>
      </w:r>
      <w:r>
        <w:t xml:space="preserve"> </w:t>
      </w:r>
      <w:r>
        <w:rPr>
          <w:rFonts w:hint="eastAsia"/>
        </w:rPr>
        <w:t xml:space="preserve">4.51M，占总参数</w:t>
      </w:r>
      <w:r>
        <w:t xml:space="preserve"> 93.7M </w:t>
      </w:r>
      <w:r>
        <w:rPr>
          <w:rFonts w:hint="eastAsia"/>
        </w:rPr>
        <w:t xml:space="preserve">的约</w:t>
      </w:r>
      <w:r>
        <w:t xml:space="preserve"> 4.8%。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所以不能说“只训了</w:t>
      </w:r>
      <w:r>
        <w:t xml:space="preserve"> </w:t>
      </w:r>
      <w:r>
        <w:rPr>
          <w:rFonts w:hint="eastAsia"/>
        </w:rPr>
        <w:t xml:space="preserve">LoRA”；是“LoRA</w:t>
      </w:r>
      <w:r>
        <w:t xml:space="preserve"> + </w:t>
      </w:r>
      <w:r>
        <w:rPr>
          <w:rFonts w:hint="eastAsia"/>
        </w:rPr>
        <w:t xml:space="preserve">提示/解码器联合训练”。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第-12-页-跨数据集与误差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跨数据集与误差</w:t>
      </w:r>
    </w:p>
    <w:bookmarkStart w:id="72" w:name="跨数据集零样本迁移"/>
    <w:p>
      <w:pPr>
        <w:pStyle w:val="Heading3"/>
      </w:pPr>
      <w:r>
        <w:rPr>
          <w:rFonts w:hint="eastAsia"/>
        </w:rPr>
        <w:t xml:space="preserve">跨数据集零样本迁移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在</w:t>
      </w:r>
      <w:r>
        <w:t xml:space="preserve"> AISD </w:t>
      </w:r>
      <w:r>
        <w:rPr>
          <w:rFonts w:hint="eastAsia"/>
        </w:rPr>
        <w:t xml:space="preserve">上训练，直接在</w:t>
      </w:r>
      <w:r>
        <w:t xml:space="preserve"> RSISD </w:t>
      </w:r>
      <w:r>
        <w:rPr>
          <w:rFonts w:hint="eastAsia"/>
        </w:rPr>
        <w:t xml:space="preserve">上测试，不微调。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本项目</w:t>
      </w:r>
      <w:r>
        <w:t xml:space="preserve"> RSISD test200 </w:t>
      </w:r>
      <w:r>
        <w:rPr>
          <w:rFonts w:hint="eastAsia"/>
        </w:rPr>
        <w:t xml:space="preserve">的</w:t>
      </w:r>
      <w:r>
        <w:t xml:space="preserve"> IoU </w:t>
      </w:r>
      <w:r>
        <w:rPr>
          <w:rFonts w:hint="eastAsia"/>
        </w:rPr>
        <w:t xml:space="preserve">0.7842（seed-0）。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但</w:t>
      </w:r>
      <w:r>
        <w:t xml:space="preserve"> RSISD </w:t>
      </w:r>
      <w:r>
        <w:rPr>
          <w:rFonts w:hint="eastAsia"/>
        </w:rPr>
        <w:t xml:space="preserve">任务较容易：传统</w:t>
      </w:r>
      <w:r>
        <w:t xml:space="preserve"> Otsu </w:t>
      </w:r>
      <w:r>
        <w:rPr>
          <w:rFonts w:hint="eastAsia"/>
        </w:rPr>
        <w:t xml:space="preserve">就能到</w:t>
      </w:r>
      <w:r>
        <w:t xml:space="preserve"> </w:t>
      </w:r>
      <w:r>
        <w:rPr>
          <w:rFonts w:hint="eastAsia"/>
        </w:rPr>
        <w:t xml:space="preserve">0.5711，所以不能把</w:t>
      </w:r>
      <w:r>
        <w:t xml:space="preserve"> 0.7842 </w:t>
      </w:r>
      <w:r>
        <w:rPr>
          <w:rFonts w:hint="eastAsia"/>
        </w:rPr>
        <w:t xml:space="preserve">读成“泛化很好”。</w:t>
      </w:r>
    </w:p>
    <w:bookmarkEnd w:id="72"/>
    <w:bookmarkStart w:id="73" w:name="域差domain-gap"/>
    <w:p>
      <w:pPr>
        <w:pStyle w:val="Heading3"/>
      </w:pPr>
      <w:r>
        <w:rPr>
          <w:rFonts w:hint="eastAsia"/>
        </w:rPr>
        <w:t xml:space="preserve">域差（domain</w:t>
      </w:r>
      <w:r>
        <w:t xml:space="preserve"> </w:t>
      </w:r>
      <w:r>
        <w:rPr>
          <w:rFonts w:hint="eastAsia"/>
        </w:rPr>
        <w:t xml:space="preserve">gap）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训练域和测试域的传感器、分辨率、光照、地物分布不同，导致性能下降。</w:t>
      </w:r>
    </w:p>
    <w:p>
      <w:pPr>
        <w:pStyle w:val="Compact"/>
        <w:numPr>
          <w:ilvl w:val="0"/>
          <w:numId w:val="1052"/>
        </w:numPr>
      </w:pPr>
      <w:r>
        <w:t xml:space="preserve">AISD </w:t>
      </w:r>
      <w:r>
        <w:rPr>
          <w:rFonts w:hint="eastAsia"/>
        </w:rPr>
        <w:t xml:space="preserve">是航空影像，RSISD</w:t>
      </w:r>
      <w:r>
        <w:t xml:space="preserve"> </w:t>
      </w:r>
      <w:r>
        <w:rPr>
          <w:rFonts w:hint="eastAsia"/>
        </w:rPr>
        <w:t xml:space="preserve">是另一套遥感数据；跨域结果只作参考，不作泛化结论。</w:t>
      </w:r>
    </w:p>
    <w:bookmarkEnd w:id="73"/>
    <w:bookmarkStart w:id="74" w:name="误检-漏检"/>
    <w:p>
      <w:pPr>
        <w:pStyle w:val="Heading3"/>
      </w:pPr>
      <w:r>
        <w:rPr>
          <w:rFonts w:hint="eastAsia"/>
        </w:rPr>
        <w:t xml:space="preserve">误检</w:t>
      </w:r>
      <w:r>
        <w:t xml:space="preserve"> / </w:t>
      </w:r>
      <w:r>
        <w:rPr>
          <w:rFonts w:hint="eastAsia"/>
        </w:rPr>
        <w:t xml:space="preserve">漏检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误检（FP）：把非阴影判成阴影；漏检（FN）：阴影没判出来。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本项目主误差在召回侧：漏检约为误检的</w:t>
      </w:r>
      <w:r>
        <w:t xml:space="preserve"> 2.2 </w:t>
      </w:r>
      <w:r>
        <w:rPr>
          <w:rFonts w:hint="eastAsia"/>
        </w:rPr>
        <w:t xml:space="preserve">倍。</w:t>
      </w:r>
    </w:p>
    <w:bookmarkEnd w:id="74"/>
    <w:bookmarkStart w:id="75" w:name="小连通域召回"/>
    <w:p>
      <w:pPr>
        <w:pStyle w:val="Heading3"/>
      </w:pPr>
      <w:r>
        <w:rPr>
          <w:rFonts w:hint="eastAsia"/>
        </w:rPr>
        <w:t xml:space="preserve">小连通域召回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面积小于</w:t>
      </w:r>
      <w:r>
        <w:t xml:space="preserve"> 256 </w:t>
      </w:r>
      <w:r>
        <w:rPr>
          <w:rFonts w:hint="eastAsia"/>
        </w:rPr>
        <w:t xml:space="preserve">像素的阴影连通域，平均召回率</w:t>
      </w:r>
      <w:r>
        <w:t xml:space="preserve"> </w:t>
      </w:r>
      <w:r>
        <w:rPr>
          <w:rFonts w:hint="eastAsia"/>
        </w:rPr>
        <w:t xml:space="preserve">0.538，说明小阴影容易漏。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但按“漏检像素量”统计，面积</w:t>
      </w:r>
      <w:r>
        <w:t xml:space="preserve"> ≥4096 </w:t>
      </w:r>
      <w:r>
        <w:rPr>
          <w:rFonts w:hint="eastAsia"/>
        </w:rPr>
        <w:t xml:space="preserve">像素的大连通域贡献了</w:t>
      </w:r>
      <w:r>
        <w:t xml:space="preserve"> 39.0% </w:t>
      </w:r>
      <w:r>
        <w:rPr>
          <w:rFonts w:hint="eastAsia"/>
        </w:rPr>
        <w:t xml:space="preserve">的漏检像素。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两种口径结论不同：小阴影“数量上难”，大阴影“像素量上贡献大”。</w:t>
      </w:r>
    </w:p>
    <w:bookmarkEnd w:id="75"/>
    <w:bookmarkStart w:id="76" w:name="边界带-f1"/>
    <w:p>
      <w:pPr>
        <w:pStyle w:val="Heading3"/>
      </w:pPr>
      <w:r>
        <w:rPr>
          <w:rFonts w:hint="eastAsia"/>
        </w:rPr>
        <w:t xml:space="preserve">边界带</w:t>
      </w:r>
      <w:r>
        <w:t xml:space="preserve"> F1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在</w:t>
      </w:r>
      <w:r>
        <w:t xml:space="preserve"> GT </w:t>
      </w:r>
      <w:r>
        <w:rPr>
          <w:rFonts w:hint="eastAsia"/>
        </w:rPr>
        <w:t xml:space="preserve">边界附近</w:t>
      </w:r>
      <w:r>
        <w:t xml:space="preserve"> r=1/3/5 </w:t>
      </w:r>
      <w:r>
        <w:rPr>
          <w:rFonts w:hint="eastAsia"/>
        </w:rPr>
        <w:t xml:space="preserve">像素的带内计算</w:t>
      </w:r>
      <w:r>
        <w:t xml:space="preserve"> </w:t>
      </w:r>
      <w:r>
        <w:rPr>
          <w:rFonts w:hint="eastAsia"/>
        </w:rPr>
        <w:t xml:space="preserve">F1，分别为</w:t>
      </w:r>
      <w:r>
        <w:t xml:space="preserve"> 0.745/0.819/0.849。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边界越靠近越难；边界是阴影检测的难点之一。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第-13-页-单图多方法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单图多方法</w:t>
      </w:r>
    </w:p>
    <w:bookmarkStart w:id="78" w:name="n1-是什么意思"/>
    <w:p>
      <w:pPr>
        <w:pStyle w:val="Heading3"/>
      </w:pPr>
      <w:r>
        <w:t xml:space="preserve">n=1 </w:t>
      </w:r>
      <w:r>
        <w:rPr>
          <w:rFonts w:hint="eastAsia"/>
        </w:rPr>
        <w:t xml:space="preserve">是什么意思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只展示一张图的对比，不是统计结果。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单图数值只作陈列，不构成方法排序或优劣结论。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答辩时如果被问“为什么这张图</w:t>
      </w:r>
      <w:r>
        <w:t xml:space="preserve"> LoRA </w:t>
      </w:r>
      <w:r>
        <w:rPr>
          <w:rFonts w:hint="eastAsia"/>
        </w:rPr>
        <w:t xml:space="preserve">不是最好”，可以回答：单图受场景影响很大，我们看的是整体</w:t>
      </w:r>
      <w:r>
        <w:t xml:space="preserve"> 3-seed </w:t>
      </w:r>
      <w:r>
        <w:rPr>
          <w:rFonts w:hint="eastAsia"/>
        </w:rPr>
        <w:t xml:space="preserve">主结果和失败模式。</w:t>
      </w:r>
    </w:p>
    <w:bookmarkEnd w:id="78"/>
    <w:bookmarkStart w:id="79" w:name="失败模式"/>
    <w:p>
      <w:pPr>
        <w:pStyle w:val="Heading3"/>
      </w:pPr>
      <w:r>
        <w:rPr>
          <w:rFonts w:hint="eastAsia"/>
        </w:rPr>
        <w:t xml:space="preserve">失败模式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植被、水体、深色路面、蓝色屋顶容易被并进阴影。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这也是后续“暗色地物判别”和“跨传感器域适应”的动机。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第-14-页-软件原型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软件原型</w:t>
      </w:r>
    </w:p>
    <w:bookmarkStart w:id="81" w:name="矢量化"/>
    <w:p>
      <w:pPr>
        <w:pStyle w:val="Heading3"/>
      </w:pPr>
      <w:r>
        <w:rPr>
          <w:rFonts w:hint="eastAsia"/>
        </w:rPr>
        <w:t xml:space="preserve">矢量化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把二值掩膜转成多边形：用</w:t>
      </w:r>
      <w:r>
        <w:t xml:space="preserve"> </w:t>
      </w:r>
      <w:r>
        <w:rPr>
          <w:rStyle w:val="VerbatimChar"/>
        </w:rPr>
        <w:t xml:space="preserve">rasterio.features.shapes</w:t>
      </w:r>
      <w:r>
        <w:t xml:space="preserve"> </w:t>
      </w:r>
      <w:r>
        <w:rPr>
          <w:rFonts w:hint="eastAsia"/>
        </w:rPr>
        <w:t xml:space="preserve">提取轮廓，保留孔洞。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再用</w:t>
      </w:r>
      <w:r>
        <w:t xml:space="preserve"> Douglas–Peucker </w:t>
      </w:r>
      <w:r>
        <w:rPr>
          <w:rFonts w:hint="eastAsia"/>
        </w:rPr>
        <w:t xml:space="preserve">简化（默认容差</w:t>
      </w:r>
      <w:r>
        <w:t xml:space="preserve"> 1.5 </w:t>
      </w:r>
      <w:r>
        <w:rPr>
          <w:rFonts w:hint="eastAsia"/>
        </w:rPr>
        <w:t xml:space="preserve">像素），按最小面积</w:t>
      </w:r>
      <w:r>
        <w:t xml:space="preserve"> 64 </w:t>
      </w:r>
      <w:r>
        <w:rPr>
          <w:rFonts w:hint="eastAsia"/>
        </w:rPr>
        <w:t xml:space="preserve">像素²</w:t>
      </w:r>
      <w:r>
        <w:t xml:space="preserve"> </w:t>
      </w:r>
      <w:r>
        <w:rPr>
          <w:rFonts w:hint="eastAsia"/>
        </w:rPr>
        <w:t xml:space="preserve">过滤碎片。</w:t>
      </w:r>
    </w:p>
    <w:bookmarkEnd w:id="81"/>
    <w:bookmarkStart w:id="82" w:name="geojson-shapefile"/>
    <w:p>
      <w:pPr>
        <w:pStyle w:val="Heading3"/>
      </w:pPr>
      <w:r>
        <w:t xml:space="preserve">GeoJSON / Shapefile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GeoJSON</w:t>
      </w:r>
      <w:r>
        <w:rPr>
          <w:rFonts w:hint="eastAsia"/>
        </w:rPr>
        <w:t xml:space="preserve">：基于</w:t>
      </w:r>
      <w:r>
        <w:t xml:space="preserve"> JSON </w:t>
      </w:r>
      <w:r>
        <w:rPr>
          <w:rFonts w:hint="eastAsia"/>
        </w:rPr>
        <w:t xml:space="preserve">的矢量格式，文本可读，适合</w:t>
      </w:r>
      <w:r>
        <w:t xml:space="preserve"> Web/GIS。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Shapefile</w:t>
      </w:r>
      <w:r>
        <w:rPr>
          <w:rFonts w:hint="eastAsia"/>
        </w:rPr>
        <w:t xml:space="preserve">：ESRI</w:t>
      </w:r>
      <w:r>
        <w:t xml:space="preserve"> </w:t>
      </w:r>
      <w:r>
        <w:rPr>
          <w:rFonts w:hint="eastAsia"/>
        </w:rPr>
        <w:t xml:space="preserve">传统矢量格式，由</w:t>
      </w:r>
      <w:r>
        <w:t xml:space="preserve"> </w:t>
      </w:r>
      <w:r>
        <w:rPr>
          <w:rStyle w:val="VerbatimChar"/>
        </w:rPr>
        <w:t xml:space="preserve">.shp/.shx/.dbf</w:t>
      </w:r>
      <w:r>
        <w:t xml:space="preserve"> </w:t>
      </w:r>
      <w:r>
        <w:rPr>
          <w:rFonts w:hint="eastAsia"/>
        </w:rPr>
        <w:t xml:space="preserve">等文件组成，GIS</w:t>
      </w:r>
      <w:r>
        <w:t xml:space="preserve"> </w:t>
      </w:r>
      <w:r>
        <w:rPr>
          <w:rFonts w:hint="eastAsia"/>
        </w:rPr>
        <w:t xml:space="preserve">软件通用。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本项目两种都支持。</w:t>
      </w:r>
    </w:p>
    <w:bookmarkEnd w:id="82"/>
    <w:bookmarkStart w:id="83" w:name="crs-地理参考"/>
    <w:p>
      <w:pPr>
        <w:pStyle w:val="Heading3"/>
      </w:pPr>
      <w:r>
        <w:t xml:space="preserve">CRS / </w:t>
      </w:r>
      <w:r>
        <w:rPr>
          <w:rFonts w:hint="eastAsia"/>
        </w:rPr>
        <w:t xml:space="preserve">地理参考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CRS（Coordinate</w:t>
      </w:r>
      <w:r>
        <w:rPr>
          <w:b/>
          <w:bCs/>
        </w:rPr>
        <w:t xml:space="preserve"> Reference </w:t>
      </w:r>
      <w:r>
        <w:rPr>
          <w:rFonts w:hint="eastAsia"/>
          <w:b/>
          <w:bCs/>
        </w:rPr>
        <w:t xml:space="preserve">System）</w:t>
      </w:r>
      <w:r>
        <w:rPr>
          <w:rFonts w:hint="eastAsia"/>
        </w:rPr>
        <w:t xml:space="preserve">：坐标参考系，如</w:t>
      </w:r>
      <w:r>
        <w:t xml:space="preserve"> EPSG:32650。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带地理参考的输入：输出地图坐标，并在</w:t>
      </w:r>
      <w:r>
        <w:t xml:space="preserve"> GeoJSON </w:t>
      </w:r>
      <w:r>
        <w:rPr>
          <w:rFonts w:hint="eastAsia"/>
        </w:rPr>
        <w:t xml:space="preserve">顶层写</w:t>
      </w:r>
      <w:r>
        <w:t xml:space="preserve"> </w:t>
      </w:r>
      <w:r>
        <w:rPr>
          <w:rStyle w:val="VerbatimChar"/>
        </w:rPr>
        <w:t xml:space="preserve">crs</w:t>
      </w:r>
      <w:r>
        <w:t xml:space="preserve">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无地理参考的</w:t>
      </w:r>
      <w:r>
        <w:t xml:space="preserve"> </w:t>
      </w:r>
      <w:r>
        <w:rPr>
          <w:rFonts w:hint="eastAsia"/>
        </w:rPr>
        <w:t xml:space="preserve">PNG/JPG：输出像素坐标，并标记</w:t>
      </w:r>
      <w:r>
        <w:t xml:space="preserve"> </w:t>
      </w:r>
      <w:r>
        <w:rPr>
          <w:rStyle w:val="VerbatimChar"/>
        </w:rPr>
        <w:t xml:space="preserve">coord_system="pixel"</w:t>
      </w:r>
      <w:r>
        <w:t xml:space="preserve">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本项目的地理参考分支用合成</w:t>
      </w:r>
      <w:r>
        <w:t xml:space="preserve"> EPSG:32650 </w:t>
      </w:r>
      <w:r>
        <w:rPr>
          <w:rFonts w:hint="eastAsia"/>
        </w:rPr>
        <w:t xml:space="preserve">样本验证，只证明</w:t>
      </w:r>
      <w:r>
        <w:t xml:space="preserve"> CRS </w:t>
      </w:r>
      <w:r>
        <w:rPr>
          <w:rFonts w:hint="eastAsia"/>
        </w:rPr>
        <w:t xml:space="preserve">写出路径走通，不代表真实遥感产品的</w:t>
      </w:r>
      <w:r>
        <w:t xml:space="preserve"> </w:t>
      </w:r>
      <w:r>
        <w:rPr>
          <w:rFonts w:hint="eastAsia"/>
        </w:rPr>
        <w:t xml:space="preserve">CRS/轴序已大规模验证。</w:t>
      </w:r>
    </w:p>
    <w:bookmarkEnd w:id="83"/>
    <w:bookmarkStart w:id="84" w:name="面积差-0.0107-栅格化-iou-0.8438"/>
    <w:p>
      <w:pPr>
        <w:pStyle w:val="Heading3"/>
      </w:pPr>
      <w:r>
        <w:rPr>
          <w:rFonts w:hint="eastAsia"/>
        </w:rPr>
        <w:t xml:space="preserve">面积差</w:t>
      </w:r>
      <w:r>
        <w:t xml:space="preserve"> 0.0107% / </w:t>
      </w:r>
      <w:r>
        <w:rPr>
          <w:rFonts w:hint="eastAsia"/>
        </w:rPr>
        <w:t xml:space="preserve">栅格化</w:t>
      </w:r>
      <w:r>
        <w:t xml:space="preserve"> IoU 0.8438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矢量↔栅格往返面积差</w:t>
      </w:r>
      <w:r>
        <w:t xml:space="preserve"> −5 </w:t>
      </w:r>
      <w:r>
        <w:rPr>
          <w:rFonts w:hint="eastAsia"/>
        </w:rPr>
        <w:t xml:space="preserve">像素</w:t>
      </w:r>
      <w:r>
        <w:t xml:space="preserve"> / </w:t>
      </w:r>
      <w:r>
        <w:rPr>
          <w:rFonts w:hint="eastAsia"/>
        </w:rPr>
        <w:t xml:space="preserve">46614，约</w:t>
      </w:r>
      <w:r>
        <w:t xml:space="preserve"> 0.0107%。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栅格化后</w:t>
      </w:r>
      <w:r>
        <w:t xml:space="preserve"> IoU </w:t>
      </w:r>
      <w:r>
        <w:rPr>
          <w:rFonts w:hint="eastAsia"/>
        </w:rPr>
        <w:t xml:space="preserve">0.8438，对照管线自身</w:t>
      </w:r>
      <w:r>
        <w:t xml:space="preserve"> </w:t>
      </w:r>
      <w:r>
        <w:rPr>
          <w:rFonts w:hint="eastAsia"/>
        </w:rPr>
        <w:t xml:space="preserve">0.8453，差</w:t>
      </w:r>
      <w:r>
        <w:t xml:space="preserve"> </w:t>
      </w:r>
      <w:r>
        <w:rPr>
          <w:rFonts w:hint="eastAsia"/>
        </w:rPr>
        <w:t xml:space="preserve">−0.00144，来自简化与最小面积过滤。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说明矢量化损失很小，但不是零。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1" w:name="第-15-页-方向先验与-s-eo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方向先验与</w:t>
      </w:r>
      <w:r>
        <w:t xml:space="preserve"> S-EO</w:t>
      </w:r>
    </w:p>
    <w:bookmarkStart w:id="86" w:name="阴影方向先验"/>
    <w:p>
      <w:pPr>
        <w:pStyle w:val="Heading3"/>
      </w:pPr>
      <w:r>
        <w:rPr>
          <w:rFonts w:hint="eastAsia"/>
        </w:rPr>
        <w:t xml:space="preserve">阴影方向先验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阴影由太阳方位角和遮挡体几何决定；理论上，阴影方向可以提供额外线索。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旧做法：用阴影连通域的最小外接矩形长轴作为“方向标签”。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问题：长轴同时受建筑朝向和太阳方位角影响，单时相数据下模型可能学到建筑朝向，而不是太阳方向。</w:t>
      </w:r>
    </w:p>
    <w:bookmarkEnd w:id="86"/>
    <w:bookmarkStart w:id="87" w:name="太阳方位角-高度角"/>
    <w:p>
      <w:pPr>
        <w:pStyle w:val="Heading3"/>
      </w:pPr>
      <w:r>
        <w:rPr>
          <w:rFonts w:hint="eastAsia"/>
        </w:rPr>
        <w:t xml:space="preserve">太阳方位角</w:t>
      </w:r>
      <w:r>
        <w:t xml:space="preserve"> / </w:t>
      </w:r>
      <w:r>
        <w:rPr>
          <w:rFonts w:hint="eastAsia"/>
        </w:rPr>
        <w:t xml:space="preserve">高度角</w:t>
      </w:r>
      <w:r>
        <w:t xml:space="preserve"> ★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方位角（azimuth）</w:t>
      </w:r>
      <w:r>
        <w:rPr>
          <w:rFonts w:hint="eastAsia"/>
        </w:rPr>
        <w:t xml:space="preserve">：太阳在水平面上的方向，通常从北顺时针度量。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高度角（elevation）</w:t>
      </w:r>
      <w:r>
        <w:rPr>
          <w:rFonts w:hint="eastAsia"/>
        </w:rPr>
        <w:t xml:space="preserve">：太阳离地平线的高度。</w:t>
      </w:r>
    </w:p>
    <w:p>
      <w:pPr>
        <w:pStyle w:val="Compact"/>
        <w:numPr>
          <w:ilvl w:val="0"/>
          <w:numId w:val="1063"/>
        </w:numPr>
      </w:pPr>
      <w:r>
        <w:t xml:space="preserve">S-EO </w:t>
      </w:r>
      <w:r>
        <w:rPr>
          <w:rFonts w:hint="eastAsia"/>
        </w:rPr>
        <w:t xml:space="preserve">提供真实太阳角；AISD</w:t>
      </w:r>
      <w:r>
        <w:t xml:space="preserve"> </w:t>
      </w:r>
      <w:r>
        <w:rPr>
          <w:rFonts w:hint="eastAsia"/>
        </w:rPr>
        <w:t xml:space="preserve">没有太阳角真值。</w:t>
      </w:r>
    </w:p>
    <w:bookmarkEnd w:id="87"/>
    <w:bookmarkStart w:id="88" w:name="cos2θ-sin2θ二倍角"/>
    <w:p>
      <w:pPr>
        <w:pStyle w:val="Heading3"/>
      </w:pPr>
      <w:r>
        <w:t xml:space="preserve">cos2θ / </w:t>
      </w:r>
      <w:r>
        <w:rPr>
          <w:rFonts w:hint="eastAsia"/>
        </w:rPr>
        <w:t xml:space="preserve">sin2θ、二倍角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阴影方向是“轴”不是“箭头”，180°</w:t>
      </w:r>
      <w:r>
        <w:t xml:space="preserve"> </w:t>
      </w:r>
      <w:r>
        <w:rPr>
          <w:rFonts w:hint="eastAsia"/>
        </w:rPr>
        <w:t xml:space="preserve">周期；直接用角度回归会有</w:t>
      </w:r>
      <w:r>
        <w:t xml:space="preserve"> 0°/180° </w:t>
      </w:r>
      <w:r>
        <w:rPr>
          <w:rFonts w:hint="eastAsia"/>
        </w:rPr>
        <w:t xml:space="preserve">跳变。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用</w:t>
      </w:r>
      <w:r>
        <w:t xml:space="preserve"> (cos2θ, sin2θ) </w:t>
      </w:r>
      <w:r>
        <w:rPr>
          <w:rFonts w:hint="eastAsia"/>
        </w:rPr>
        <w:t xml:space="preserve">表示方向，把</w:t>
      </w:r>
      <w:r>
        <w:t xml:space="preserve"> 180° </w:t>
      </w:r>
      <w:r>
        <w:rPr>
          <w:rFonts w:hint="eastAsia"/>
        </w:rPr>
        <w:t xml:space="preserve">周期变成</w:t>
      </w:r>
      <w:r>
        <w:t xml:space="preserve"> 360° </w:t>
      </w:r>
      <w:r>
        <w:rPr>
          <w:rFonts w:hint="eastAsia"/>
        </w:rPr>
        <w:t xml:space="preserve">的普通向量；角度误差</w:t>
      </w:r>
      <w:r>
        <w:t xml:space="preserve"> = </w:t>
      </w:r>
      <w:r>
        <w:rPr>
          <w:rFonts w:hint="eastAsia"/>
        </w:rPr>
        <w:t xml:space="preserve">acos(向量点积)/2。</w:t>
      </w:r>
    </w:p>
    <w:bookmarkEnd w:id="88"/>
    <w:bookmarkStart w:id="89" w:name="圆形均值"/>
    <w:p>
      <w:pPr>
        <w:pStyle w:val="Heading3"/>
      </w:pPr>
      <w:r>
        <w:rPr>
          <w:rFonts w:hint="eastAsia"/>
        </w:rPr>
        <w:t xml:space="preserve">圆形均值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对角度求平均不能直接算术平均（0°</w:t>
      </w:r>
      <w:r>
        <w:t xml:space="preserve"> </w:t>
      </w:r>
      <w:r>
        <w:rPr>
          <w:rFonts w:hint="eastAsia"/>
        </w:rPr>
        <w:t xml:space="preserve">和</w:t>
      </w:r>
      <w:r>
        <w:t xml:space="preserve"> 180° </w:t>
      </w:r>
      <w:r>
        <w:rPr>
          <w:rFonts w:hint="eastAsia"/>
        </w:rPr>
        <w:t xml:space="preserve">平均会出错）；要把角度转成单位向量再平均，再取角度。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本项目的常数基线、方向标签聚合都用圆形均值。</w:t>
      </w:r>
    </w:p>
    <w:bookmarkEnd w:id="89"/>
    <w:bookmarkStart w:id="90" w:name="四种方向注入"/>
    <w:p>
      <w:pPr>
        <w:pStyle w:val="Heading3"/>
      </w:pPr>
      <w:r>
        <w:rPr>
          <w:rFonts w:hint="eastAsia"/>
        </w:rPr>
        <w:t xml:space="preserve">四种方向注入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几何方向过滤</w:t>
      </w:r>
      <w:r>
        <w:rPr>
          <w:rFonts w:hint="eastAsia"/>
        </w:rPr>
        <w:t xml:space="preserve">：用连通域主轴/最小外接矩形估计方向，过滤方向杂乱的暗色地物。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方向点提示</w:t>
      </w:r>
      <w:r>
        <w:rPr>
          <w:rFonts w:hint="eastAsia"/>
        </w:rPr>
        <w:t xml:space="preserve">：用旋转框角点或主轴采样点替代轴对齐框。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方向点训练</w:t>
      </w:r>
      <w:r>
        <w:rPr>
          <w:rFonts w:hint="eastAsia"/>
        </w:rPr>
        <w:t xml:space="preserve">：把方向点提示用于</w:t>
      </w:r>
      <w:r>
        <w:t xml:space="preserve"> SAM </w:t>
      </w:r>
      <w:r>
        <w:rPr>
          <w:rFonts w:hint="eastAsia"/>
        </w:rPr>
        <w:t xml:space="preserve">训练。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方向</w:t>
      </w:r>
      <w:r>
        <w:rPr>
          <w:b/>
          <w:bCs/>
        </w:rPr>
        <w:t xml:space="preserve"> Adapter</w:t>
      </w:r>
      <w:r>
        <w:rPr>
          <w:rFonts w:hint="eastAsia"/>
        </w:rPr>
        <w:t xml:space="preserve">：把方向向量条件注入提示编码器。</w:t>
      </w:r>
    </w:p>
    <w:bookmarkEnd w:id="90"/>
    <w:bookmarkStart w:id="91" w:name="翻转自监督-方向回归头-dtict"/>
    <w:p>
      <w:pPr>
        <w:pStyle w:val="Heading3"/>
      </w:pPr>
      <w:r>
        <w:rPr>
          <w:rFonts w:hint="eastAsia"/>
        </w:rPr>
        <w:t xml:space="preserve">翻转自监督</w:t>
      </w:r>
      <w:r>
        <w:t xml:space="preserve"> / </w:t>
      </w:r>
      <w:r>
        <w:rPr>
          <w:rFonts w:hint="eastAsia"/>
        </w:rPr>
        <w:t xml:space="preserve">方向回归头</w:t>
      </w:r>
      <w:r>
        <w:t xml:space="preserve"> / DTICT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翻转自监督</w:t>
      </w:r>
      <w:r>
        <w:rPr>
          <w:rFonts w:hint="eastAsia"/>
        </w:rPr>
        <w:t xml:space="preserve">：把图像水平翻转，让模型判别翻转方向，理论上迫使骨干编码方向信息。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方向回归头</w:t>
      </w:r>
      <w:r>
        <w:rPr>
          <w:rFonts w:hint="eastAsia"/>
        </w:rPr>
        <w:t xml:space="preserve">：在骨干后加一个</w:t>
      </w:r>
      <w:r>
        <w:t xml:space="preserve"> 2 </w:t>
      </w:r>
      <w:r>
        <w:rPr>
          <w:rFonts w:hint="eastAsia"/>
        </w:rPr>
        <w:t xml:space="preserve">维回归头，输出</w:t>
      </w:r>
      <w:r>
        <w:t xml:space="preserve"> (cos2θ, sin2θ)。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DTICT</w:t>
      </w:r>
      <w:r>
        <w:rPr>
          <w:rFonts w:hint="eastAsia"/>
        </w:rPr>
        <w:t xml:space="preserve">：一种噪声抑制/一致性训练思路（参考祁昆仑等</w:t>
      </w:r>
      <w:r>
        <w:t xml:space="preserve"> </w:t>
      </w:r>
      <w:r>
        <w:rPr>
          <w:rFonts w:hint="eastAsia"/>
        </w:rPr>
        <w:t xml:space="preserve">2025），本项目做了简化重构。</w:t>
      </w:r>
    </w:p>
    <w:bookmarkEnd w:id="91"/>
    <w:bookmarkStart w:id="92" w:name="s-eo-数据集"/>
    <w:p>
      <w:pPr>
        <w:pStyle w:val="Heading3"/>
      </w:pPr>
      <w:r>
        <w:t xml:space="preserve">S-EO </w:t>
      </w:r>
      <w:r>
        <w:rPr>
          <w:rFonts w:hint="eastAsia"/>
        </w:rPr>
        <w:t xml:space="preserve">数据集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一个带真实太阳角和几何阴影掩膜的遥感数据集；本项目只用了小子集（OMA</w:t>
      </w:r>
      <w:r>
        <w:t xml:space="preserve"> 42 </w:t>
      </w:r>
      <w:r>
        <w:rPr>
          <w:rFonts w:hint="eastAsia"/>
        </w:rPr>
        <w:t xml:space="preserve">日期</w:t>
      </w:r>
      <w:r>
        <w:t xml:space="preserve"> + JAX 4 AOI × 25 </w:t>
      </w:r>
      <w:r>
        <w:rPr>
          <w:rFonts w:hint="eastAsia"/>
        </w:rPr>
        <w:t xml:space="preserve">日期）。</w:t>
      </w:r>
    </w:p>
    <w:p>
      <w:pPr>
        <w:pStyle w:val="Compact"/>
        <w:numPr>
          <w:ilvl w:val="0"/>
          <w:numId w:val="1068"/>
        </w:numPr>
      </w:pPr>
      <w:r>
        <w:t xml:space="preserve">OMA </w:t>
      </w:r>
      <w:r>
        <w:rPr>
          <w:rFonts w:hint="eastAsia"/>
        </w:rPr>
        <w:t xml:space="preserve">是</w:t>
      </w:r>
      <w:r>
        <w:t xml:space="preserve"> 0.3 m </w:t>
      </w:r>
      <w:r>
        <w:rPr>
          <w:rFonts w:hint="eastAsia"/>
        </w:rPr>
        <w:t xml:space="preserve">RGB；JAX</w:t>
      </w:r>
      <w:r>
        <w:t xml:space="preserve"> </w:t>
      </w:r>
      <w:r>
        <w:rPr>
          <w:rFonts w:hint="eastAsia"/>
        </w:rPr>
        <w:t xml:space="preserve">是</w:t>
      </w:r>
      <w:r>
        <w:t xml:space="preserve"> 1.2 m 4 </w:t>
      </w:r>
      <w:r>
        <w:rPr>
          <w:rFonts w:hint="eastAsia"/>
        </w:rPr>
        <w:t xml:space="preserve">波段</w:t>
      </w:r>
      <w:r>
        <w:t xml:space="preserve"> MSI。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方位角只覆盖</w:t>
      </w:r>
      <w:r>
        <w:t xml:space="preserve"> </w:t>
      </w:r>
      <w:r>
        <w:rPr>
          <w:rFonts w:hint="eastAsia"/>
        </w:rPr>
        <w:t xml:space="preserve">108–171°，不是</w:t>
      </w:r>
      <w:r>
        <w:t xml:space="preserve"> 360° </w:t>
      </w:r>
      <w:r>
        <w:rPr>
          <w:rFonts w:hint="eastAsia"/>
        </w:rPr>
        <w:t xml:space="preserve">全向。</w:t>
      </w:r>
    </w:p>
    <w:bookmarkEnd w:id="92"/>
    <w:bookmarkStart w:id="93" w:name="aoi"/>
    <w:p>
      <w:pPr>
        <w:pStyle w:val="Heading3"/>
      </w:pPr>
      <w:r>
        <w:t xml:space="preserve">AOI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Area of Interest</w:t>
      </w:r>
      <w:r>
        <w:rPr>
          <w:rFonts w:hint="eastAsia"/>
        </w:rPr>
        <w:t xml:space="preserve">，感兴趣区域。JAX</w:t>
      </w:r>
      <w:r>
        <w:t xml:space="preserve"> </w:t>
      </w:r>
      <w:r>
        <w:rPr>
          <w:rFonts w:hint="eastAsia"/>
        </w:rPr>
        <w:t xml:space="preserve">有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AOI，每个</w:t>
      </w:r>
      <w:r>
        <w:t xml:space="preserve"> AOI 25 </w:t>
      </w:r>
      <w:r>
        <w:rPr>
          <w:rFonts w:hint="eastAsia"/>
        </w:rPr>
        <w:t xml:space="preserve">个日期。</w:t>
      </w:r>
    </w:p>
    <w:bookmarkEnd w:id="93"/>
    <w:bookmarkStart w:id="94" w:name="留一日期loocv-留一-aoiloao"/>
    <w:p>
      <w:pPr>
        <w:pStyle w:val="Heading3"/>
      </w:pPr>
      <w:r>
        <w:rPr>
          <w:rFonts w:hint="eastAsia"/>
        </w:rPr>
        <w:t xml:space="preserve">留一日期（LOOCV）/</w:t>
      </w:r>
      <w:r>
        <w:t xml:space="preserve"> </w:t>
      </w:r>
      <w:r>
        <w:rPr>
          <w:rFonts w:hint="eastAsia"/>
        </w:rPr>
        <w:t xml:space="preserve">留一</w:t>
      </w:r>
      <w:r>
        <w:t xml:space="preserve"> </w:t>
      </w:r>
      <w:r>
        <w:rPr>
          <w:rFonts w:hint="eastAsia"/>
        </w:rPr>
        <w:t xml:space="preserve">AOI（LOAO）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LOOCV</w:t>
      </w:r>
      <w:r>
        <w:rPr>
          <w:rFonts w:hint="eastAsia"/>
        </w:rPr>
        <w:t xml:space="preserve">：每次留出</w:t>
      </w:r>
      <w:r>
        <w:t xml:space="preserve"> 1 </w:t>
      </w:r>
      <w:r>
        <w:rPr>
          <w:rFonts w:hint="eastAsia"/>
        </w:rPr>
        <w:t xml:space="preserve">个日期，其余日期训练，评估留出日期；用来检验“同一</w:t>
      </w:r>
      <w:r>
        <w:t xml:space="preserve"> </w:t>
      </w:r>
      <w:r>
        <w:rPr>
          <w:rFonts w:hint="eastAsia"/>
        </w:rPr>
        <w:t xml:space="preserve">AOI、跨日期”的可复现性。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LOAO</w:t>
      </w:r>
      <w:r>
        <w:rPr>
          <w:rFonts w:hint="eastAsia"/>
        </w:rPr>
        <w:t xml:space="preserve">：每次留出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AOI，其余</w:t>
      </w:r>
      <w:r>
        <w:t xml:space="preserve"> AOI </w:t>
      </w:r>
      <w:r>
        <w:rPr>
          <w:rFonts w:hint="eastAsia"/>
        </w:rPr>
        <w:t xml:space="preserve">训练，评估留出</w:t>
      </w:r>
      <w:r>
        <w:t xml:space="preserve"> </w:t>
      </w:r>
      <w:r>
        <w:rPr>
          <w:rFonts w:hint="eastAsia"/>
        </w:rPr>
        <w:t xml:space="preserve">AOI；用来检验“跨场景”信号。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两者都不是最终独立测试集；结论只作</w:t>
      </w:r>
      <w:r>
        <w:t xml:space="preserve"> pilot </w:t>
      </w:r>
      <w:r>
        <w:rPr>
          <w:rFonts w:hint="eastAsia"/>
        </w:rPr>
        <w:t xml:space="preserve">层面描述。</w:t>
      </w:r>
    </w:p>
    <w:bookmarkEnd w:id="94"/>
    <w:bookmarkStart w:id="95" w:name="常数基线-高程-only-oracle"/>
    <w:p>
      <w:pPr>
        <w:pStyle w:val="Heading3"/>
      </w:pPr>
      <w:r>
        <w:rPr>
          <w:rFonts w:hint="eastAsia"/>
        </w:rPr>
        <w:t xml:space="preserve">常数基线</w:t>
      </w:r>
      <w:r>
        <w:t xml:space="preserve"> / </w:t>
      </w:r>
      <w:r>
        <w:rPr>
          <w:rFonts w:hint="eastAsia"/>
        </w:rPr>
        <w:t xml:space="preserve">高程-only</w:t>
      </w:r>
      <w:r>
        <w:t xml:space="preserve"> oracle ★★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常数基线</w:t>
      </w:r>
      <w:r>
        <w:rPr>
          <w:rFonts w:hint="eastAsia"/>
        </w:rPr>
        <w:t xml:space="preserve">：所有图都预测训练集标签的圆形均值；“什么都不学”的水平。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高程-only</w:t>
      </w:r>
      <w:r>
        <w:rPr>
          <w:b/>
          <w:bCs/>
        </w:rPr>
        <w:t xml:space="preserve"> oracle</w:t>
      </w:r>
      <w:r>
        <w:rPr>
          <w:rFonts w:hint="eastAsia"/>
        </w:rPr>
        <w:t xml:space="preserve">：只用真实太阳高度角做二次多项式回归预测方位角；它使用了真值高度角，是“高程捷径”的上界。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为什么要这两个基线：S-EO</w:t>
      </w:r>
      <w:r>
        <w:t xml:space="preserve"> </w:t>
      </w:r>
      <w:r>
        <w:rPr>
          <w:rFonts w:hint="eastAsia"/>
        </w:rPr>
        <w:t xml:space="preserve">里方位角和高度角强相关（OMA</w:t>
      </w:r>
      <w:r>
        <w:t xml:space="preserve"> </w:t>
      </w:r>
      <w:r>
        <w:rPr>
          <w:rFonts w:hint="eastAsia"/>
        </w:rPr>
        <w:t xml:space="preserve">r=−0.69，JAX</w:t>
      </w:r>
      <w:r>
        <w:t xml:space="preserve"> </w:t>
      </w:r>
      <w:r>
        <w:rPr>
          <w:rFonts w:hint="eastAsia"/>
        </w:rPr>
        <w:t xml:space="preserve">r=−0.88）；如果模型只是学会“高度角→方位角”，也会看起来不错。所以必须和</w:t>
      </w:r>
      <w:r>
        <w:t xml:space="preserve"> elevation-only oracle </w:t>
      </w:r>
      <w:r>
        <w:rPr>
          <w:rFonts w:hint="eastAsia"/>
        </w:rPr>
        <w:t xml:space="preserve">比。</w:t>
      </w:r>
    </w:p>
    <w:bookmarkEnd w:id="95"/>
    <w:bookmarkStart w:id="96" w:name="标签打乱对照"/>
    <w:p>
      <w:pPr>
        <w:pStyle w:val="Heading3"/>
      </w:pPr>
      <w:r>
        <w:rPr>
          <w:rFonts w:hint="eastAsia"/>
        </w:rPr>
        <w:t xml:space="preserve">标签打乱对照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把训练标签随机打乱后重训，评估留出图；如果模型仍很好，说明它在拟合标签分布/记忆训练集。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打乱对照的期望误差接近常数基线，不是</w:t>
      </w:r>
      <w:r>
        <w:t xml:space="preserve"> 45°。</w:t>
      </w:r>
    </w:p>
    <w:bookmarkEnd w:id="96"/>
    <w:bookmarkStart w:id="97" w:name="sign-flip-日期块检验"/>
    <w:p>
      <w:pPr>
        <w:pStyle w:val="Heading3"/>
      </w:pPr>
      <w:r>
        <w:t xml:space="preserve">sign-flip / </w:t>
      </w:r>
      <w:r>
        <w:rPr>
          <w:rFonts w:hint="eastAsia"/>
        </w:rPr>
        <w:t xml:space="preserve">日期块检验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sign-flip </w:t>
      </w:r>
      <w:r>
        <w:rPr>
          <w:rFonts w:hint="eastAsia"/>
          <w:b/>
          <w:bCs/>
        </w:rPr>
        <w:t xml:space="preserve">置换检验</w:t>
      </w:r>
      <w:r>
        <w:rPr>
          <w:rFonts w:hint="eastAsia"/>
        </w:rPr>
        <w:t xml:space="preserve">：对配对差值随机翻转符号，看观察到的均值差是否极端；折间相关，p</w:t>
      </w:r>
      <w:r>
        <w:t xml:space="preserve"> </w:t>
      </w:r>
      <w:r>
        <w:rPr>
          <w:rFonts w:hint="eastAsia"/>
        </w:rPr>
        <w:t xml:space="preserve">只作描述性证据。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  <w:b/>
          <w:bCs/>
        </w:rPr>
        <w:t xml:space="preserve">日期块</w:t>
      </w:r>
      <w:r>
        <w:rPr>
          <w:rFonts w:hint="eastAsia"/>
        </w:rPr>
        <w:t xml:space="preserve">：把连续日期分成若干块，在块级做</w:t>
      </w:r>
      <w:r>
        <w:t xml:space="preserve"> </w:t>
      </w:r>
      <w:r>
        <w:rPr>
          <w:rFonts w:hint="eastAsia"/>
        </w:rPr>
        <w:t xml:space="preserve">sign-flip，缓解同一</w:t>
      </w:r>
      <w:r>
        <w:t xml:space="preserve"> AOI </w:t>
      </w:r>
      <w:r>
        <w:rPr>
          <w:rFonts w:hint="eastAsia"/>
        </w:rPr>
        <w:t xml:space="preserve">内日期相关导致的假显著。</w:t>
      </w:r>
    </w:p>
    <w:bookmarkEnd w:id="97"/>
    <w:bookmarkStart w:id="98" w:name="支撑内-支撑外"/>
    <w:p>
      <w:pPr>
        <w:pStyle w:val="Heading3"/>
      </w:pPr>
      <w:r>
        <w:rPr>
          <w:rFonts w:hint="eastAsia"/>
        </w:rPr>
        <w:t xml:space="preserve">支撑内</w:t>
      </w:r>
      <w:r>
        <w:t xml:space="preserve"> / </w:t>
      </w:r>
      <w:r>
        <w:rPr>
          <w:rFonts w:hint="eastAsia"/>
        </w:rPr>
        <w:t xml:space="preserve">支撑外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源域方位角范围</w:t>
      </w:r>
      <w:r>
        <w:t xml:space="preserve"> [min, max] </w:t>
      </w:r>
      <w:r>
        <w:rPr>
          <w:rFonts w:hint="eastAsia"/>
        </w:rPr>
        <w:t xml:space="preserve">是“支撑”；目标图方位角落在范围内叫支撑内，否则叫支撑外。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跨域成功线只在支撑内定义；支撑外只描述，不设成功线。</w:t>
      </w:r>
    </w:p>
    <w:bookmarkEnd w:id="98"/>
    <w:bookmarkStart w:id="99" w:name="预注册-kill-criterion"/>
    <w:p>
      <w:pPr>
        <w:pStyle w:val="Heading3"/>
      </w:pPr>
      <w:r>
        <w:rPr>
          <w:rFonts w:hint="eastAsia"/>
        </w:rPr>
        <w:t xml:space="preserve">预注册</w:t>
      </w:r>
      <w:r>
        <w:t xml:space="preserve"> / kill criterion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预注册</w:t>
      </w:r>
      <w:r>
        <w:rPr>
          <w:rFonts w:hint="eastAsia"/>
        </w:rPr>
        <w:t xml:space="preserve">：先写清</w:t>
      </w:r>
      <w:r>
        <w:t xml:space="preserve"> </w:t>
      </w:r>
      <w:r>
        <w:rPr>
          <w:rFonts w:hint="eastAsia"/>
        </w:rPr>
        <w:t xml:space="preserve">split、指标、判据、停止条件，再跑实验，避免事后挑结果。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kill criterion</w:t>
      </w:r>
      <w:r>
        <w:rPr>
          <w:rFonts w:hint="eastAsia"/>
        </w:rPr>
        <w:t xml:space="preserve">：如果达到某个失败条件就停止，不继续下游。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本项目</w:t>
      </w:r>
      <w:r>
        <w:t xml:space="preserve"> S-EO pilot </w:t>
      </w:r>
      <w:r>
        <w:rPr>
          <w:rFonts w:hint="eastAsia"/>
        </w:rPr>
        <w:t xml:space="preserve">的判据：必须显著优于常数基线</w:t>
      </w:r>
      <w:r>
        <w:t xml:space="preserve"> + </w:t>
      </w:r>
      <w:r>
        <w:rPr>
          <w:rFonts w:hint="eastAsia"/>
        </w:rPr>
        <w:t xml:space="preserve">高程-only</w:t>
      </w:r>
      <w:r>
        <w:t xml:space="preserve"> oracle + </w:t>
      </w:r>
      <w:r>
        <w:rPr>
          <w:rFonts w:hint="eastAsia"/>
        </w:rPr>
        <w:t xml:space="preserve">标签打乱对照；否则停止，不接</w:t>
      </w:r>
      <w:r>
        <w:t xml:space="preserve"> AISD </w:t>
      </w:r>
      <w:r>
        <w:rPr>
          <w:rFonts w:hint="eastAsia"/>
        </w:rPr>
        <w:t xml:space="preserve">下游。</w:t>
      </w:r>
    </w:p>
    <w:bookmarkEnd w:id="99"/>
    <w:bookmarkStart w:id="100" w:name="本页数字怎么读"/>
    <w:p>
      <w:pPr>
        <w:pStyle w:val="Heading3"/>
      </w:pPr>
      <w:r>
        <w:rPr>
          <w:rFonts w:hint="eastAsia"/>
        </w:rPr>
        <w:t xml:space="preserve">本页数字怎么读</w:t>
      </w:r>
      <w:r>
        <w:t xml:space="preserve"> ★★</w:t>
      </w:r>
    </w:p>
    <w:p>
      <w:pPr>
        <w:pStyle w:val="Compact"/>
        <w:numPr>
          <w:ilvl w:val="0"/>
          <w:numId w:val="1076"/>
        </w:numPr>
      </w:pPr>
      <w:r>
        <w:t xml:space="preserve">OMA </w:t>
      </w:r>
      <w:r>
        <w:rPr>
          <w:rFonts w:hint="eastAsia"/>
        </w:rPr>
        <w:t xml:space="preserve">同</w:t>
      </w:r>
      <w:r>
        <w:t xml:space="preserve"> </w:t>
      </w:r>
      <w:r>
        <w:rPr>
          <w:rFonts w:hint="eastAsia"/>
        </w:rPr>
        <w:t xml:space="preserve">AOI：模型</w:t>
      </w:r>
      <w:r>
        <w:t xml:space="preserve"> </w:t>
      </w:r>
      <w:r>
        <w:rPr>
          <w:rFonts w:hint="eastAsia"/>
        </w:rPr>
        <w:t xml:space="preserve">2.99°，常数</w:t>
      </w:r>
      <w:r>
        <w:t xml:space="preserve"> </w:t>
      </w:r>
      <w:r>
        <w:rPr>
          <w:rFonts w:hint="eastAsia"/>
        </w:rPr>
        <w:t xml:space="preserve">5.75°，高程</w:t>
      </w:r>
      <w:r>
        <w:t xml:space="preserve"> oracle </w:t>
      </w:r>
      <w:r>
        <w:rPr>
          <w:rFonts w:hint="eastAsia"/>
        </w:rPr>
        <w:t xml:space="preserve">3.96°；点估计更好，但日期块</w:t>
      </w:r>
      <w:r>
        <w:t xml:space="preserve"> p=0.186 </w:t>
      </w:r>
      <w:r>
        <w:rPr>
          <w:rFonts w:hint="eastAsia"/>
        </w:rPr>
        <w:t xml:space="preserve">未过主门槛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未达阳性判据，只能作探索性/不确定</w:t>
      </w:r>
      <w:r>
        <w:t xml:space="preserve">。</w:t>
      </w:r>
    </w:p>
    <w:p>
      <w:pPr>
        <w:pStyle w:val="Compact"/>
        <w:numPr>
          <w:ilvl w:val="0"/>
          <w:numId w:val="1076"/>
        </w:numPr>
      </w:pPr>
      <w:r>
        <w:t xml:space="preserve">JAX </w:t>
      </w:r>
      <w:r>
        <w:rPr>
          <w:rFonts w:hint="eastAsia"/>
        </w:rPr>
        <w:t xml:space="preserve">留一</w:t>
      </w:r>
      <w:r>
        <w:t xml:space="preserve"> </w:t>
      </w:r>
      <w:r>
        <w:rPr>
          <w:rFonts w:hint="eastAsia"/>
        </w:rPr>
        <w:t xml:space="preserve">AOI：模型</w:t>
      </w:r>
      <w:r>
        <w:t xml:space="preserve"> </w:t>
      </w:r>
      <w:r>
        <w:rPr>
          <w:rFonts w:hint="eastAsia"/>
        </w:rPr>
        <w:t xml:space="preserve">11.92°，常数</w:t>
      </w:r>
      <w:r>
        <w:t xml:space="preserve"> </w:t>
      </w:r>
      <w:r>
        <w:rPr>
          <w:rFonts w:hint="eastAsia"/>
        </w:rPr>
        <w:t xml:space="preserve">13.67°，高程</w:t>
      </w:r>
      <w:r>
        <w:t xml:space="preserve"> </w:t>
      </w:r>
      <w:r>
        <w:rPr>
          <w:rFonts w:hint="eastAsia"/>
        </w:rPr>
        <w:t xml:space="preserve">4.16°；4</w:t>
      </w:r>
      <w:r>
        <w:t xml:space="preserve"> </w:t>
      </w:r>
      <w:r>
        <w:rPr>
          <w:rFonts w:hint="eastAsia"/>
        </w:rPr>
        <w:t xml:space="preserve">折描述性，p</w:t>
      </w:r>
      <w:r>
        <w:t xml:space="preserve"> vs </w:t>
      </w:r>
      <w:r>
        <w:rPr>
          <w:rFonts w:hint="eastAsia"/>
        </w:rPr>
        <w:t xml:space="preserve">常数</w:t>
      </w:r>
      <w:r>
        <w:t xml:space="preserve"> 0.24、vs </w:t>
      </w:r>
      <w:r>
        <w:rPr>
          <w:rFonts w:hint="eastAsia"/>
        </w:rPr>
        <w:t xml:space="preserve">高程</w:t>
      </w:r>
      <w:r>
        <w:t xml:space="preserve"> 0.12 →</w:t>
      </w:r>
      <w:r>
        <w:t xml:space="preserve"> </w:t>
      </w:r>
      <w:r>
        <w:rPr>
          <w:rFonts w:hint="eastAsia"/>
          <w:b/>
          <w:bCs/>
        </w:rPr>
        <w:t xml:space="preserve">无跨场景证据</w:t>
      </w:r>
      <w:r>
        <w:t xml:space="preserve">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双向跨域：支撑内模型未优于源域常数与目标高程</w:t>
      </w:r>
      <w:r>
        <w:t xml:space="preserve"> oracle →</w:t>
      </w:r>
      <w:r>
        <w:t xml:space="preserve"> </w:t>
      </w:r>
      <w:r>
        <w:rPr>
          <w:rFonts w:hint="eastAsia"/>
          <w:b/>
          <w:bCs/>
        </w:rPr>
        <w:t xml:space="preserve">无阳性</w:t>
      </w:r>
      <w:r>
        <w:t xml:space="preserve">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旧标签：掩膜长轴与真实太阳角中位差</w:t>
      </w:r>
      <w:r>
        <w:t xml:space="preserve"> </w:t>
      </w:r>
      <w:r>
        <w:rPr>
          <w:rFonts w:hint="eastAsia"/>
        </w:rPr>
        <w:t xml:space="preserve">33.97°（逐连通域口径</w:t>
      </w:r>
      <w:r>
        <w:t xml:space="preserve"> </w:t>
      </w:r>
      <w:r>
        <w:rPr>
          <w:rFonts w:hint="eastAsia"/>
        </w:rPr>
        <w:t xml:space="preserve">B）→</w:t>
      </w:r>
      <w:r>
        <w:t xml:space="preserve"> </w:t>
      </w:r>
      <w:r>
        <w:rPr>
          <w:rFonts w:hint="eastAsia"/>
        </w:rPr>
        <w:t xml:space="preserve">支持“旧标签混入建筑朝向”的动机，但不能单独证明</w:t>
      </w:r>
      <w:r>
        <w:t xml:space="preserve"> AISD </w:t>
      </w:r>
      <w:r>
        <w:rPr>
          <w:rFonts w:hint="eastAsia"/>
        </w:rPr>
        <w:t xml:space="preserve">失败原因。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第-16-页-结论与边界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结论与边界</w:t>
      </w:r>
    </w:p>
    <w:bookmarkStart w:id="102" w:name="本项目的主要贡献"/>
    <w:p>
      <w:pPr>
        <w:pStyle w:val="Heading3"/>
      </w:pPr>
      <w:r>
        <w:rPr>
          <w:rFonts w:hint="eastAsia"/>
        </w:rPr>
        <w:t xml:space="preserve">本项目的主要贡献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全自动链路：物理粗提取</w:t>
      </w:r>
      <w:r>
        <w:t xml:space="preserve"> → </w:t>
      </w:r>
      <w:r>
        <w:rPr>
          <w:rFonts w:hint="eastAsia"/>
        </w:rPr>
        <w:t xml:space="preserve">自动框提示</w:t>
      </w:r>
      <w:r>
        <w:t xml:space="preserve"> → LoRA-SAM → </w:t>
      </w:r>
      <w:r>
        <w:rPr>
          <w:rFonts w:hint="eastAsia"/>
        </w:rPr>
        <w:t xml:space="preserve">矢量输出。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无泄漏评估基座：发现</w:t>
      </w:r>
      <w:r>
        <w:t xml:space="preserve"> 42/43 </w:t>
      </w:r>
      <w:r>
        <w:rPr>
          <w:rFonts w:hint="eastAsia"/>
        </w:rPr>
        <w:t xml:space="preserve">同源泄漏，修复基线翻转</w:t>
      </w:r>
      <w:r>
        <w:t xml:space="preserve"> </w:t>
      </w:r>
      <w:r>
        <w:rPr>
          <w:rFonts w:hint="eastAsia"/>
        </w:rPr>
        <w:t xml:space="preserve">bug，重划</w:t>
      </w:r>
      <w:r>
        <w:t xml:space="preserve"> 68/16/21。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受控技术演进：零样本</w:t>
      </w:r>
      <w:r>
        <w:t xml:space="preserve"> → </w:t>
      </w:r>
      <w:r>
        <w:rPr>
          <w:rFonts w:hint="eastAsia"/>
        </w:rPr>
        <w:t xml:space="preserve">冻结</w:t>
      </w:r>
      <w:r>
        <w:t xml:space="preserve"> → </w:t>
      </w:r>
      <w:r>
        <w:rPr>
          <w:rFonts w:hint="eastAsia"/>
        </w:rPr>
        <w:t xml:space="preserve">LoRA，92/92</w:t>
      </w:r>
      <w:r>
        <w:t xml:space="preserve"> </w:t>
      </w:r>
      <w:r>
        <w:rPr>
          <w:rFonts w:hint="eastAsia"/>
        </w:rPr>
        <w:t xml:space="preserve">张变好。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工程原型：GeoJSON/SHP，三条分支验证。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方向先验：四种注入</w:t>
      </w:r>
      <w:r>
        <w:t xml:space="preserve"> + S-EO </w:t>
      </w:r>
      <w:r>
        <w:rPr>
          <w:rFonts w:hint="eastAsia"/>
        </w:rPr>
        <w:t xml:space="preserve">预注册试点，未观察到稳健跨场景信号，未进入主链。</w:t>
      </w:r>
    </w:p>
    <w:bookmarkEnd w:id="102"/>
    <w:bookmarkStart w:id="103" w:name="边界"/>
    <w:p>
      <w:pPr>
        <w:pStyle w:val="Heading3"/>
      </w:pPr>
      <w:r>
        <w:rPr>
          <w:rFonts w:hint="eastAsia"/>
        </w:rPr>
        <w:t xml:space="preserve">边界</w:t>
      </w:r>
      <w:r>
        <w:t xml:space="preserve"> ★★</w:t>
      </w:r>
    </w:p>
    <w:p>
      <w:pPr>
        <w:pStyle w:val="Compact"/>
        <w:numPr>
          <w:ilvl w:val="0"/>
          <w:numId w:val="1078"/>
        </w:numPr>
      </w:pPr>
      <w:r>
        <w:t xml:space="preserve">21 </w:t>
      </w:r>
      <w:r>
        <w:rPr>
          <w:rFonts w:hint="eastAsia"/>
        </w:rPr>
        <w:t xml:space="preserve">个独立测试场景，属于中等规模、单数据集为主的实证结论。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主方法</w:t>
      </w:r>
      <w:r>
        <w:t xml:space="preserve"> BER </w:t>
      </w:r>
      <w:r>
        <w:rPr>
          <w:rFonts w:hint="eastAsia"/>
        </w:rPr>
        <w:t xml:space="preserve">6.12%，没有达到</w:t>
      </w:r>
      <w:r>
        <w:t xml:space="preserve"> 5% </w:t>
      </w:r>
      <w:r>
        <w:rPr>
          <w:rFonts w:hint="eastAsia"/>
        </w:rPr>
        <w:t xml:space="preserve">以下；4.82%</w:t>
      </w:r>
      <w:r>
        <w:t xml:space="preserve"> </w:t>
      </w:r>
      <w:r>
        <w:rPr>
          <w:rFonts w:hint="eastAsia"/>
        </w:rPr>
        <w:t xml:space="preserve">是“3-seed</w:t>
      </w:r>
      <w:r>
        <w:t xml:space="preserve"> </w:t>
      </w:r>
      <w:r>
        <w:rPr>
          <w:rFonts w:hint="eastAsia"/>
        </w:rPr>
        <w:t xml:space="preserve">集成</w:t>
      </w:r>
      <w:r>
        <w:t xml:space="preserve"> + flip TTA + </w:t>
      </w:r>
      <w:r>
        <w:rPr>
          <w:rFonts w:hint="eastAsia"/>
        </w:rPr>
        <w:t xml:space="preserve">阈值</w:t>
      </w:r>
      <w:r>
        <w:t xml:space="preserve"> </w:t>
      </w:r>
      <w:r>
        <w:rPr>
          <w:rFonts w:hint="eastAsia"/>
        </w:rPr>
        <w:t xml:space="preserve">0.25”的变体，不是主方法。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未复现真正的阴影检测</w:t>
      </w:r>
      <w:r>
        <w:t xml:space="preserve"> </w:t>
      </w:r>
      <w:r>
        <w:rPr>
          <w:rFonts w:hint="eastAsia"/>
        </w:rPr>
        <w:t xml:space="preserve">SOTA；ShadowFormer</w:t>
      </w:r>
      <w:r>
        <w:t xml:space="preserve"> </w:t>
      </w:r>
      <w:r>
        <w:rPr>
          <w:rFonts w:hint="eastAsia"/>
        </w:rPr>
        <w:t xml:space="preserve">是阴影去除，指标不可比。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软件原型只在单张</w:t>
      </w:r>
      <w:r>
        <w:t xml:space="preserve"> 512×512 </w:t>
      </w:r>
      <w:r>
        <w:rPr>
          <w:rFonts w:hint="eastAsia"/>
        </w:rPr>
        <w:t xml:space="preserve">子图与合成</w:t>
      </w:r>
      <w:r>
        <w:t xml:space="preserve"> CRS </w:t>
      </w:r>
      <w:r>
        <w:rPr>
          <w:rFonts w:hint="eastAsia"/>
        </w:rPr>
        <w:t xml:space="preserve">上验证。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方向模块是负/不确定结果，不等于“方向先验无效”。</w:t>
      </w:r>
    </w:p>
    <w:bookmarkEnd w:id="103"/>
    <w:bookmarkStart w:id="104" w:name="sota"/>
    <w:p>
      <w:pPr>
        <w:pStyle w:val="Heading3"/>
      </w:pPr>
      <w:r>
        <w:t xml:space="preserve">SOTA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State of the Art</w:t>
      </w:r>
      <w:r>
        <w:rPr>
          <w:rFonts w:hint="eastAsia"/>
        </w:rPr>
        <w:t xml:space="preserve">，当前最好水平。本项目不宣称</w:t>
      </w:r>
      <w:r>
        <w:t xml:space="preserve"> </w:t>
      </w:r>
      <w:r>
        <w:rPr>
          <w:rFonts w:hint="eastAsia"/>
        </w:rPr>
        <w:t xml:space="preserve">SOTA，只报告同划分下的数值结果。</w:t>
      </w:r>
    </w:p>
    <w:bookmarkEnd w:id="104"/>
    <w:bookmarkStart w:id="105" w:name="软著-论文"/>
    <w:p>
      <w:pPr>
        <w:pStyle w:val="Heading3"/>
      </w:pPr>
      <w:r>
        <w:rPr>
          <w:rFonts w:hint="eastAsia"/>
        </w:rPr>
        <w:t xml:space="preserve">软著</w:t>
      </w:r>
      <w:r>
        <w:t xml:space="preserve"> / </w:t>
      </w:r>
      <w:r>
        <w:rPr>
          <w:rFonts w:hint="eastAsia"/>
        </w:rPr>
        <w:t xml:space="preserve">论文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软件著作权说明书初稿已完成，尚需按最终</w:t>
      </w:r>
      <w:r>
        <w:t xml:space="preserve"> 3-seed </w:t>
      </w:r>
      <w:r>
        <w:rPr>
          <w:rFonts w:hint="eastAsia"/>
        </w:rPr>
        <w:t xml:space="preserve">结果与现行脚本/模块表更新后提交。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学术论文尚未产出；本项目不把“推进中”写成“已完成”。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附录-a-答辩常见追问建议背下来"/>
    <w:p>
      <w:pPr>
        <w:pStyle w:val="Heading2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答辩常见追问（建议背下来）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你们和</w:t>
      </w:r>
      <w:r>
        <w:rPr>
          <w:b/>
          <w:bCs/>
        </w:rPr>
        <w:t xml:space="preserve"> U-Net </w:t>
      </w:r>
      <w:r>
        <w:rPr>
          <w:rFonts w:hint="eastAsia"/>
          <w:b/>
          <w:bCs/>
        </w:rPr>
        <w:t xml:space="preserve">比公平吗？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同一无泄漏划分、同一评估脚本、同一测试集；U-Net/SegNet/Mask</w:t>
      </w:r>
      <w:r>
        <w:t xml:space="preserve"> R-CNN </w:t>
      </w:r>
      <w:r>
        <w:rPr>
          <w:rFonts w:hint="eastAsia"/>
        </w:rPr>
        <w:t xml:space="preserve">都是</w:t>
      </w:r>
      <w:r>
        <w:t xml:space="preserve"> 3 seed </w:t>
      </w:r>
      <w:r>
        <w:rPr>
          <w:rFonts w:hint="eastAsia"/>
        </w:rPr>
        <w:t xml:space="preserve">重训。Mask</w:t>
      </w:r>
      <w:r>
        <w:t xml:space="preserve"> R-CNN </w:t>
      </w:r>
      <w:r>
        <w:rPr>
          <w:rFonts w:hint="eastAsia"/>
        </w:rPr>
        <w:t xml:space="preserve">输入分辨率有差异（512</w:t>
      </w:r>
      <w:r>
        <w:t xml:space="preserve"> </w:t>
      </w:r>
      <w:r>
        <w:rPr>
          <w:rFonts w:hint="eastAsia"/>
        </w:rPr>
        <w:t xml:space="preserve">上采样到</w:t>
      </w:r>
      <w:r>
        <w:t xml:space="preserve"> </w:t>
      </w:r>
      <w:r>
        <w:rPr>
          <w:rFonts w:hint="eastAsia"/>
        </w:rPr>
        <w:t xml:space="preserve">800，SAM</w:t>
      </w:r>
      <w:r>
        <w:t xml:space="preserve"> </w:t>
      </w:r>
      <w:r>
        <w:rPr>
          <w:rFonts w:hint="eastAsia"/>
        </w:rPr>
        <w:t xml:space="preserve">类走原图</w:t>
      </w:r>
      <w:r>
        <w:t xml:space="preserve"> </w:t>
      </w:r>
      <w:r>
        <w:rPr>
          <w:rFonts w:hint="eastAsia"/>
        </w:rPr>
        <w:t xml:space="preserve">1024），我们在报告里明确写了“仅部分缓解”，不宣称对比完全公平。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为什么不用全量微调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SAM？</w:t>
      </w:r>
    </w:p>
    <w:p>
      <w:pPr>
        <w:pStyle w:val="Compact"/>
        <w:numPr>
          <w:ilvl w:val="1"/>
          <w:numId w:val="1083"/>
        </w:numPr>
      </w:pPr>
      <w:r>
        <w:t xml:space="preserve">8GB </w:t>
      </w:r>
      <w:r>
        <w:rPr>
          <w:rFonts w:hint="eastAsia"/>
        </w:rPr>
        <w:t xml:space="preserve">笔记本</w:t>
      </w:r>
      <w:r>
        <w:t xml:space="preserve"> GPU </w:t>
      </w:r>
      <w:r>
        <w:rPr>
          <w:rFonts w:hint="eastAsia"/>
        </w:rPr>
        <w:t xml:space="preserve">显存不够；262</w:t>
      </w:r>
      <w:r>
        <w:t xml:space="preserve"> </w:t>
      </w:r>
      <w:r>
        <w:rPr>
          <w:rFonts w:hint="eastAsia"/>
        </w:rPr>
        <w:t xml:space="preserve">张训练图全量微调容易过拟合；LoRA</w:t>
      </w:r>
      <w:r>
        <w:t xml:space="preserve"> </w:t>
      </w:r>
      <w:r>
        <w:rPr>
          <w:rFonts w:hint="eastAsia"/>
        </w:rPr>
        <w:t xml:space="preserve">只训</w:t>
      </w:r>
      <w:r>
        <w:t xml:space="preserve"> 4.8% </w:t>
      </w:r>
      <w:r>
        <w:rPr>
          <w:rFonts w:hint="eastAsia"/>
        </w:rPr>
        <w:t xml:space="preserve">参数，效果更好且可交付。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BER </w:t>
      </w:r>
      <w:r>
        <w:rPr>
          <w:rFonts w:hint="eastAsia"/>
          <w:b/>
          <w:bCs/>
        </w:rPr>
        <w:t xml:space="preserve">没到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5%？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主方法</w:t>
      </w:r>
      <w:r>
        <w:t xml:space="preserve"> BER </w:t>
      </w:r>
      <w:r>
        <w:rPr>
          <w:rFonts w:hint="eastAsia"/>
        </w:rPr>
        <w:t xml:space="preserve">6.12%；5%</w:t>
      </w:r>
      <w:r>
        <w:t xml:space="preserve"> </w:t>
      </w:r>
      <w:r>
        <w:rPr>
          <w:rFonts w:hint="eastAsia"/>
        </w:rPr>
        <w:t xml:space="preserve">以下是通过“3-seed</w:t>
      </w:r>
      <w:r>
        <w:t xml:space="preserve"> </w:t>
      </w:r>
      <w:r>
        <w:rPr>
          <w:rFonts w:hint="eastAsia"/>
        </w:rPr>
        <w:t xml:space="preserve">集成</w:t>
      </w:r>
      <w:r>
        <w:t xml:space="preserve"> + flip TTA + </w:t>
      </w:r>
      <w:r>
        <w:rPr>
          <w:rFonts w:hint="eastAsia"/>
        </w:rPr>
        <w:t xml:space="preserve">阈值</w:t>
      </w:r>
      <w:r>
        <w:t xml:space="preserve"> </w:t>
      </w:r>
      <w:r>
        <w:rPr>
          <w:rFonts w:hint="eastAsia"/>
        </w:rPr>
        <w:t xml:space="preserve">0.25”的变体达到</w:t>
      </w:r>
      <w:r>
        <w:t xml:space="preserve"> </w:t>
      </w:r>
      <w:r>
        <w:rPr>
          <w:rFonts w:hint="eastAsia"/>
        </w:rPr>
        <w:t xml:space="preserve">4.82%，但</w:t>
      </w:r>
      <w:r>
        <w:t xml:space="preserve"> IoU </w:t>
      </w:r>
      <w:r>
        <w:rPr>
          <w:rFonts w:hint="eastAsia"/>
        </w:rPr>
        <w:t xml:space="preserve">下降、FPR</w:t>
      </w:r>
      <w:r>
        <w:t xml:space="preserve"> </w:t>
      </w:r>
      <w:r>
        <w:rPr>
          <w:rFonts w:hint="eastAsia"/>
        </w:rPr>
        <w:t xml:space="preserve">升高，且是</w:t>
      </w:r>
      <w:r>
        <w:t xml:space="preserve"> 110 </w:t>
      </w:r>
      <w:r>
        <w:rPr>
          <w:rFonts w:hint="eastAsia"/>
        </w:rPr>
        <w:t xml:space="preserve">个候选中按验证集选的变体，不是主方法。我们不把变体说成主方法达标。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方向模块为什么没进主链？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四种注入在同族无方向对照下</w:t>
      </w:r>
      <w:r>
        <w:t xml:space="preserve"> IoU </w:t>
      </w:r>
      <w:r>
        <w:rPr>
          <w:rFonts w:hint="eastAsia"/>
        </w:rPr>
        <w:t xml:space="preserve">差异</w:t>
      </w:r>
      <w:r>
        <w:t xml:space="preserve"> </w:t>
      </w:r>
      <w:r>
        <w:rPr>
          <w:rFonts w:hint="eastAsia"/>
        </w:rPr>
        <w:t xml:space="preserve">≤0.0007；方向</w:t>
      </w:r>
      <w:r>
        <w:t xml:space="preserve"> Adapter </w:t>
      </w:r>
      <w:r>
        <w:rPr>
          <w:rFonts w:hint="eastAsia"/>
        </w:rPr>
        <w:t xml:space="preserve">的</w:t>
      </w:r>
      <w:r>
        <w:t xml:space="preserve"> BER </w:t>
      </w:r>
      <w:r>
        <w:rPr>
          <w:rFonts w:hint="eastAsia"/>
        </w:rPr>
        <w:t xml:space="preserve">效应可被随机方向对照复制；方向回归头误差接近常数预测器。S-EO</w:t>
      </w:r>
      <w:r>
        <w:t xml:space="preserve"> </w:t>
      </w:r>
      <w:r>
        <w:rPr>
          <w:rFonts w:hint="eastAsia"/>
        </w:rPr>
        <w:t xml:space="preserve">真实太阳角试点也未达到阳性判据。所以方向模块作为诊断线保留，不进入主方法。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S-EO </w:t>
      </w:r>
      <w:r>
        <w:rPr>
          <w:rFonts w:hint="eastAsia"/>
          <w:b/>
          <w:bCs/>
        </w:rPr>
        <w:t xml:space="preserve">试点是不是说明方向先验没用？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不能。试点只覆盖单</w:t>
      </w:r>
      <w:r>
        <w:t xml:space="preserve"> AOI、42 </w:t>
      </w:r>
      <w:r>
        <w:rPr>
          <w:rFonts w:hint="eastAsia"/>
        </w:rPr>
        <w:t xml:space="preserve">个日期、JAX</w:t>
      </w:r>
      <w:r>
        <w:t xml:space="preserve"> 4 </w:t>
      </w:r>
      <w:r>
        <w:rPr>
          <w:rFonts w:hint="eastAsia"/>
        </w:rPr>
        <w:t xml:space="preserve">折、224</w:t>
      </w:r>
      <w:r>
        <w:t xml:space="preserve"> </w:t>
      </w:r>
      <w:r>
        <w:rPr>
          <w:rFonts w:hint="eastAsia"/>
        </w:rPr>
        <w:t xml:space="preserve">输入；结论是“当前协议下未观察到稳健跨场景信号”，不是“方向先验普遍无效”。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你们最大的创新点是什么？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不是发明新网络，而是把“物理先验</w:t>
      </w:r>
      <w:r>
        <w:t xml:space="preserve"> + </w:t>
      </w:r>
      <w:r>
        <w:rPr>
          <w:rFonts w:hint="eastAsia"/>
        </w:rPr>
        <w:t xml:space="preserve">自动提示</w:t>
      </w:r>
      <w:r>
        <w:t xml:space="preserve"> + LoRA + </w:t>
      </w:r>
      <w:r>
        <w:rPr>
          <w:rFonts w:hint="eastAsia"/>
        </w:rPr>
        <w:t xml:space="preserve">矢量交付”做成一条可在</w:t>
      </w:r>
      <w:r>
        <w:t xml:space="preserve"> 8GB GPU </w:t>
      </w:r>
      <w:r>
        <w:rPr>
          <w:rFonts w:hint="eastAsia"/>
        </w:rPr>
        <w:t xml:space="preserve">上跑通、可复核的全自动链路；同时发现并修复了评估基座的同源泄漏与增强</w:t>
      </w:r>
      <w:r>
        <w:t xml:space="preserve"> bug。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个场景够吗？</w:t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对于结题规模够做实证，但不足以做跨传感器/跨大洲的泛化声明；我们在报告里明确限定。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跨数据集</w:t>
      </w:r>
      <w:r>
        <w:rPr>
          <w:b/>
          <w:bCs/>
        </w:rPr>
        <w:t xml:space="preserve"> 0.784 </w:t>
      </w:r>
      <w:r>
        <w:rPr>
          <w:rFonts w:hint="eastAsia"/>
          <w:b/>
          <w:bCs/>
        </w:rPr>
        <w:t xml:space="preserve">是不是说明泛化好？</w:t>
      </w:r>
    </w:p>
    <w:p>
      <w:pPr>
        <w:pStyle w:val="Compact"/>
        <w:numPr>
          <w:ilvl w:val="1"/>
          <w:numId w:val="1089"/>
        </w:numPr>
      </w:pPr>
      <w:r>
        <w:rPr>
          <w:rFonts w:hint="eastAsia"/>
        </w:rPr>
        <w:t xml:space="preserve">不能。RSISD</w:t>
      </w:r>
      <w:r>
        <w:t xml:space="preserve"> </w:t>
      </w:r>
      <w:r>
        <w:rPr>
          <w:rFonts w:hint="eastAsia"/>
        </w:rPr>
        <w:t xml:space="preserve">任务较容易，Otsu</w:t>
      </w:r>
      <w:r>
        <w:t xml:space="preserve"> </w:t>
      </w:r>
      <w:r>
        <w:rPr>
          <w:rFonts w:hint="eastAsia"/>
        </w:rPr>
        <w:t xml:space="preserve">都能到</w:t>
      </w:r>
      <w:r>
        <w:t xml:space="preserve"> </w:t>
      </w:r>
      <w:r>
        <w:rPr>
          <w:rFonts w:hint="eastAsia"/>
        </w:rPr>
        <w:t xml:space="preserve">0.571；跨域只作参考，不作泛化结论。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为什么用框提示而不是点提示？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框提示同时编码位置和尺度，对大面积阴影更稳；点提示容易歧义。框提示还可以直接复用</w:t>
      </w:r>
      <w:r>
        <w:t xml:space="preserve"> SAM </w:t>
      </w:r>
      <w:r>
        <w:rPr>
          <w:rFonts w:hint="eastAsia"/>
        </w:rPr>
        <w:t xml:space="preserve">的提示编码器。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软件原型能直接用吗？</w:t>
      </w:r>
    </w:p>
    <w:p>
      <w:pPr>
        <w:pStyle w:val="Compact"/>
        <w:numPr>
          <w:ilvl w:val="1"/>
          <w:numId w:val="1091"/>
        </w:numPr>
      </w:pPr>
      <w:r>
        <w:rPr>
          <w:rFonts w:hint="eastAsia"/>
        </w:rPr>
        <w:t xml:space="preserve">可以处理单张</w:t>
      </w:r>
      <w:r>
        <w:t xml:space="preserve"> </w:t>
      </w:r>
      <w:r>
        <w:rPr>
          <w:rFonts w:hint="eastAsia"/>
        </w:rPr>
        <w:t xml:space="preserve">GeoTIFF/PNG，输出</w:t>
      </w:r>
      <w:r>
        <w:t xml:space="preserve"> </w:t>
      </w:r>
      <w:r>
        <w:rPr>
          <w:rFonts w:hint="eastAsia"/>
        </w:rPr>
        <w:t xml:space="preserve">GeoJSON/SHP；但只在单张</w:t>
      </w:r>
      <w:r>
        <w:t xml:space="preserve"> 512×512 </w:t>
      </w:r>
      <w:r>
        <w:rPr>
          <w:rFonts w:hint="eastAsia"/>
        </w:rPr>
        <w:t xml:space="preserve">子图和合成</w:t>
      </w:r>
      <w:r>
        <w:t xml:space="preserve"> CRS </w:t>
      </w:r>
      <w:r>
        <w:rPr>
          <w:rFonts w:hint="eastAsia"/>
        </w:rPr>
        <w:t xml:space="preserve">上验证，真实多传感器批处理还需要继续测试。</w:t>
      </w:r>
    </w:p>
    <w:p>
      <w:r>
        <w:pict>
          <v:rect style="width:0;height:1.5pt" o:hralign="center" o:hrstd="t" o:hr="t"/>
        </w:pict>
      </w:r>
    </w:p>
    <w:bookmarkEnd w:id="107"/>
    <w:bookmarkStart w:id="108" w:name="附录-b-一页纸速记"/>
    <w:p>
      <w:pPr>
        <w:pStyle w:val="Heading2"/>
      </w:pPr>
      <w:r>
        <w:rPr>
          <w:rFonts w:hint="eastAsia"/>
        </w:rPr>
        <w:t xml:space="preserve">附录</w:t>
      </w:r>
      <w:r>
        <w:t xml:space="preserve"> B · </w:t>
      </w:r>
      <w:r>
        <w:rPr>
          <w:rFonts w:hint="eastAsia"/>
        </w:rPr>
        <w:t xml:space="preserve">一页纸速记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项目名：基于方向提示与</w:t>
      </w:r>
      <w:r>
        <w:t xml:space="preserve"> SAM </w:t>
      </w:r>
      <w:r>
        <w:rPr>
          <w:rFonts w:hint="eastAsia"/>
        </w:rPr>
        <w:t xml:space="preserve">的遥感影像阴影检测方法研究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主链路：CLAHE+Otsu+形态学</w:t>
      </w:r>
      <w:r>
        <w:t xml:space="preserve"> → </w:t>
      </w:r>
      <w:r>
        <w:rPr>
          <w:rFonts w:hint="eastAsia"/>
        </w:rPr>
        <w:t xml:space="preserve">连通域框提示</w:t>
      </w:r>
      <w:r>
        <w:t xml:space="preserve"> → LoRA-SAM → GeoJSON/SHP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主结果：IoU</w:t>
      </w:r>
      <w:r>
        <w:t xml:space="preserve"> 0.7990 / BER 0.0612 / F1 </w:t>
      </w:r>
      <w:r>
        <w:rPr>
          <w:rFonts w:hint="eastAsia"/>
        </w:rPr>
        <w:t xml:space="preserve">0.8869（3</w:t>
      </w:r>
      <w:r>
        <w:t xml:space="preserve"> </w:t>
      </w:r>
      <w:r>
        <w:rPr>
          <w:rFonts w:hint="eastAsia"/>
        </w:rPr>
        <w:t xml:space="preserve">seed，92</w:t>
      </w:r>
      <w:r>
        <w:t xml:space="preserve"> </w:t>
      </w:r>
      <w:r>
        <w:rPr>
          <w:rFonts w:hint="eastAsia"/>
        </w:rPr>
        <w:t xml:space="preserve">张</w:t>
      </w:r>
      <w:r>
        <w:t xml:space="preserve"> / 21 </w:t>
      </w:r>
      <w:r>
        <w:rPr>
          <w:rFonts w:hint="eastAsia"/>
        </w:rPr>
        <w:t xml:space="preserve">场景）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参数：4.51M</w:t>
      </w:r>
      <w:r>
        <w:t xml:space="preserve"> / 93.7M ≈ </w:t>
      </w:r>
      <w:r>
        <w:rPr>
          <w:rFonts w:hint="eastAsia"/>
        </w:rPr>
        <w:t xml:space="preserve">4.8%；RTX</w:t>
      </w:r>
      <w:r>
        <w:t xml:space="preserve"> 4060 Laptop 8GB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基线：U-Net</w:t>
      </w:r>
      <w:r>
        <w:t xml:space="preserve"> 0.7547 / SegNet 0.7382 / Mask R-CNN 0.7392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配对：87/92</w:t>
      </w:r>
      <w:r>
        <w:t xml:space="preserve"> </w:t>
      </w:r>
      <w:r>
        <w:rPr>
          <w:rFonts w:hint="eastAsia"/>
        </w:rPr>
        <w:t xml:space="preserve">图胜</w:t>
      </w:r>
      <w:r>
        <w:t xml:space="preserve"> Mask </w:t>
      </w:r>
      <w:r>
        <w:rPr>
          <w:rFonts w:hint="eastAsia"/>
        </w:rPr>
        <w:t xml:space="preserve">R-CNN；21/21</w:t>
      </w:r>
      <w:r>
        <w:t xml:space="preserve"> </w:t>
      </w:r>
      <w:r>
        <w:rPr>
          <w:rFonts w:hint="eastAsia"/>
        </w:rPr>
        <w:t xml:space="preserve">场景</w:t>
      </w:r>
      <w:r>
        <w:t xml:space="preserve"> BER </w:t>
      </w:r>
      <w:r>
        <w:rPr>
          <w:rFonts w:hint="eastAsia"/>
        </w:rPr>
        <w:t xml:space="preserve">更低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消融：零样本</w:t>
      </w:r>
      <w:r>
        <w:t xml:space="preserve"> 0.3480 → </w:t>
      </w:r>
      <w:r>
        <w:rPr>
          <w:rFonts w:hint="eastAsia"/>
        </w:rPr>
        <w:t xml:space="preserve">冻结</w:t>
      </w:r>
      <w:r>
        <w:t xml:space="preserve"> 0.5621 → LoRA 0.7990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跨域：RSISD</w:t>
      </w:r>
      <w:r>
        <w:t xml:space="preserve"> </w:t>
      </w:r>
      <w:r>
        <w:rPr>
          <w:rFonts w:hint="eastAsia"/>
        </w:rPr>
        <w:t xml:space="preserve">0.7842（Otsu</w:t>
      </w:r>
      <w:r>
        <w:t xml:space="preserve"> </w:t>
      </w:r>
      <w:r>
        <w:rPr>
          <w:rFonts w:hint="eastAsia"/>
        </w:rPr>
        <w:t xml:space="preserve">0.5711，任务较易）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方向：四种注入</w:t>
      </w:r>
      <w:r>
        <w:t xml:space="preserve"> + S-EO </w:t>
      </w:r>
      <w:r>
        <w:rPr>
          <w:rFonts w:hint="eastAsia"/>
        </w:rPr>
        <w:t xml:space="preserve">预注册试点；OMA</w:t>
      </w:r>
      <w:r>
        <w:t xml:space="preserve"> 2.99 vs </w:t>
      </w:r>
      <w:r>
        <w:rPr>
          <w:rFonts w:hint="eastAsia"/>
        </w:rPr>
        <w:t xml:space="preserve">5.75/3.96，block</w:t>
      </w:r>
      <w:r>
        <w:t xml:space="preserve"> p=0.186 </w:t>
      </w:r>
      <w:r>
        <w:rPr>
          <w:rFonts w:hint="eastAsia"/>
        </w:rPr>
        <w:t xml:space="preserve">未过；JAX</w:t>
      </w:r>
      <w:r>
        <w:t xml:space="preserve"> 11.92 vs </w:t>
      </w:r>
      <w:r>
        <w:rPr>
          <w:rFonts w:hint="eastAsia"/>
        </w:rPr>
        <w:t xml:space="preserve">13.67/4.16；跨域无阳性；未进主链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边界：21</w:t>
      </w:r>
      <w:r>
        <w:t xml:space="preserve"> </w:t>
      </w:r>
      <w:r>
        <w:rPr>
          <w:rFonts w:hint="eastAsia"/>
        </w:rPr>
        <w:t xml:space="preserve">场景；BER</w:t>
      </w:r>
      <w:r>
        <w:t xml:space="preserve"> </w:t>
      </w:r>
      <w:r>
        <w:rPr>
          <w:rFonts w:hint="eastAsia"/>
        </w:rPr>
        <w:t xml:space="preserve">6.12%；未复现</w:t>
      </w:r>
      <w:r>
        <w:t xml:space="preserve"> </w:t>
      </w:r>
      <w:r>
        <w:rPr>
          <w:rFonts w:hint="eastAsia"/>
        </w:rPr>
        <w:t xml:space="preserve">SOTA；软件验证有限</w:t>
      </w:r>
    </w:p>
    <w:bookmarkEnd w:id="108"/>
    <w:bookmarkEnd w:id="109"/>
    <w:sectPr w:rsidR="00FC693F" w:rsidRPr="0006063C" w:rsidSect="00034616"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228" w:lineRule="auto"/>
    </w:pPr>
    <w:rPr>
      <w:rFonts w:ascii="Times New Roman" w:eastAsia="宋体" w:hAnsi="Times New Roman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黑体" w:asciiTheme="majorHAnsi" w:cstheme="majorBidi" w:eastAsia="黑体" w:eastAsiaTheme="majorEastAsia" w:hAnsi="黑体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黑体" w:asciiTheme="majorHAnsi" w:cstheme="majorBidi" w:eastAsia="黑体" w:eastAsiaTheme="majorEastAsia" w:hAnsi="黑体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黑体" w:asciiTheme="majorHAnsi" w:cstheme="majorBidi" w:eastAsia="黑体" w:eastAsiaTheme="majorEastAsia" w:hAnsi="黑体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outlineLvl w:val="3"/>
    </w:pPr>
    <w:rPr>
      <w:rFonts w:ascii="黑体" w:asciiTheme="majorHAnsi" w:cstheme="majorBidi" w:eastAsia="黑体" w:eastAsiaTheme="majorEastAsia" w:hAnsi="黑体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  <w:jc w:val="center"/>
    </w:pPr>
    <w:rPr>
      <w:rFonts w:ascii="黑体" w:asciiTheme="majorHAnsi" w:cstheme="majorBidi" w:eastAsia="黑体" w:eastAsiaTheme="majorEastAsia" w:hAnsi="黑体" w:hAnsiTheme="majorHAnsi"/>
      <w:b/>
      <w:color w:val="000000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  <w:jc w:val="center"/>
    </w:pPr>
    <w:rPr>
      <w:rFonts w:ascii="黑体" w:asciiTheme="majorHAnsi" w:cstheme="majorBidi" w:eastAsia="黑体" w:eastAsiaTheme="majorEastAsia" w:hAnsi="黑体" w:hAnsiTheme="majorHAnsi"/>
      <w:b w:val="0"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60" w:before="60" w:line="300" w:lineRule="auto"/>
      <w:ind w:left="454" w:right="227"/>
    </w:pPr>
    <w:rPr>
      <w:rFonts w:ascii="Times New Roman" w:eastAsia="宋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80" w:before="60" w:line="240" w:lineRule="auto"/>
      <w:jc w:val="center"/>
    </w:pPr>
    <w:rPr>
      <w:rFonts w:ascii="Times New Roman" w:eastAsia="宋体" w:hAnsi="Times New Roman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2026-10-19T12:49:31Z</dcterms:created>
  <dcterms:modified xsi:type="dcterms:W3CDTF">2026-10-19T12:49:31Z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